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GLG Term / Feature Profiles (Phase 3)</w:t>
      </w:r>
    </w:p>
    <w:p>
      <w:r>
        <w:rPr>
          <w:sz w:val="20"/>
        </w:rPr>
        <w:t>Generated: 2026-01-17 05:50:14 UTC</w:t>
      </w:r>
    </w:p>
    <w:p>
      <w:r>
        <w:t>Each profile is derived from scoped conversation events (2025-12-01 → 2026-01-16 UTC) and cross-referenced with Anchor98 docs where available. This document is descriptive; it does not authorize changes.</w:t>
      </w:r>
    </w:p>
    <w:p>
      <w:r>
        <w:br w:type="page"/>
      </w:r>
    </w:p>
    <w:p>
      <w:pPr>
        <w:pStyle w:val="Heading1"/>
      </w:pPr>
      <w:r>
        <w:t>BONUS_PHASE</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SystemTerm</w:t>
            </w:r>
          </w:p>
        </w:tc>
      </w:tr>
      <w:tr>
        <w:tc>
          <w:tcPr>
            <w:tcW w:type="dxa" w:w="4320"/>
          </w:tcPr>
          <w:p>
            <w:r>
              <w:t>Lifecycle State</w:t>
            </w:r>
          </w:p>
        </w:tc>
        <w:tc>
          <w:tcPr>
            <w:tcW w:type="dxa" w:w="4320"/>
          </w:tcPr>
          <w:p>
            <w:r>
              <w:t>UNKNOWN</w:t>
            </w:r>
          </w:p>
        </w:tc>
      </w:tr>
      <w:tr>
        <w:tc>
          <w:tcPr>
            <w:tcW w:type="dxa" w:w="4320"/>
          </w:tcPr>
          <w:p>
            <w:r>
              <w:t>Authority Source</w:t>
            </w:r>
          </w:p>
        </w:tc>
        <w:tc>
          <w:tcPr>
            <w:tcW w:type="dxa" w:w="4320"/>
          </w:tcPr>
          <w:p>
            <w:r>
              <w:t>CHAT_ONLY</w:t>
            </w:r>
          </w:p>
        </w:tc>
      </w:tr>
      <w:tr>
        <w:tc>
          <w:tcPr>
            <w:tcW w:type="dxa" w:w="4320"/>
          </w:tcPr>
          <w:p>
            <w:r>
              <w:t>Disposition</w:t>
            </w:r>
          </w:p>
        </w:tc>
        <w:tc>
          <w:tcPr>
            <w:tcW w:type="dxa" w:w="4320"/>
          </w:tcPr>
          <w:p>
            <w:r>
              <w:t>ARCHIVE_CANDIDATE</w:t>
            </w:r>
          </w:p>
        </w:tc>
      </w:tr>
      <w:tr>
        <w:tc>
          <w:tcPr>
            <w:tcW w:type="dxa" w:w="4320"/>
          </w:tcPr>
          <w:p>
            <w:r>
              <w:t>Date Created (first mention)</w:t>
            </w:r>
          </w:p>
        </w:tc>
        <w:tc>
          <w:tcPr>
            <w:tcW w:type="dxa" w:w="4320"/>
          </w:tcPr>
          <w:p>
            <w:r>
              <w:t>2025-12-19 00:06:27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66</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 xml:space="preserve">2025-12-19 00:06:27 UTC — Guitar education game design — user: I want to create a video game for teaching. I will be using this on a smart board. The game should work on computers, browsers, and smart screens. So touch, and mice will need to be considered. I would like the game to have a splash screen where you can select game mode, players (1 to 16), and have </w:t>
      </w:r>
    </w:p>
    <w:p>
      <w:r>
        <w:t>2025-12-19 00:10:00 UTC — Guitar education game design — assistant: ## 1) Platform decision that fits smart boards (and doesn’t fight you later) Build this as a **web game (HTML5)** that runs: - **Browser** (Chrome/Edge/Safari) on PCs, tablets, smart boards - **Fullscreen / kiosk-ready** - **Touch + mouse unified** via **Pointer Events** (`pointerdown`, `pointerup`)</w:t>
      </w:r>
    </w:p>
    <w:p>
      <w:r>
        <w:t>2025-12-19 01:04:56 UTC — Guitar education game design — user: sounds like a good plan of attack. I agree on the engine and renderer... enharmonics circle should be allowed to be scored twice since there is both a flat and a sharp occupying that space. for example: f sharp and g flat are different notes and can both be generated in a chromatic mode but would on</w:t>
      </w:r>
    </w:p>
    <w:p>
      <w:r>
        <w:t>2025-12-19 01:05:28 UTC — Guitar education game design — assistant: Understood — these refinements make the game *more musically correct* and give the board real strategic depth without bloating the engine. Here’s how I would formalize it so it stays clean in code and clear on the smart board. ## Enharmonics as distinct “claimable variants” (F# and Gb can both score</w:t>
      </w:r>
    </w:p>
    <w:p>
      <w:r>
        <w:t xml:space="preserve">2025-12-19 01:23:55 UTC — Guitar education game design — assistant: Perfect — here’s a tight spec-level refinement that keeps your **engine/renderer split intact**, upgrades the **classroom UX**, and cleanly introduces the **enharmonic “double-connect” twist** without creating rule chaos. ## Scorecard UX and multiplier presentation ### Scorecard layout (per player) </w:t>
      </w:r>
    </w:p>
    <w:p>
      <w:r>
        <w:t>2025-12-19 02:13:53 UTC — Guitar education game design — assistant: Here are the key optimizations to **lock in now** (before coding) based on your new rules. These decisions touch multiple systems, so settling them up front will prevent refactors. ## 1) Add the “Blackout” match type cleanly **Blackout** ends the game when the fretboard is “fully filled.” To avoid a</w:t>
      </w:r>
    </w:p>
    <w:p>
      <w:r>
        <w:t>2025-12-19 02:25:50 UTC — Guitar education game design — user: "blackout" should be defined by what is available. so if we are in chromatic it will be everything, if it is in a key, scale, or interval it will be limited to the notes that are defined therein. Bonus 5pts if they steal an enharmonic with the opposite generated, helps reinforce the note position an</w:t>
      </w:r>
    </w:p>
    <w:p>
      <w:r>
        <w:t>2025-12-19 02:25:54 UTC — Guitar education game design — assistant: Here are the three updates, tightened into **engine-ready rules** so you can code without reinterpretation later. ## 1) Blackout match type is defined by “what is available” **Definition:** Blackout ends when **every claimable slot on the board (given the current Settings) has been claimed by someon</w:t>
      </w:r>
    </w:p>
    <w:p>
      <w:r>
        <w:br w:type="page"/>
      </w:r>
    </w:p>
    <w:p>
      <w:pPr>
        <w:pStyle w:val="Heading1"/>
      </w:pPr>
      <w:r>
        <w:t>DEPRECATED_LAST_CHANCE</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SystemTerm</w:t>
            </w:r>
          </w:p>
        </w:tc>
      </w:tr>
      <w:tr>
        <w:tc>
          <w:tcPr>
            <w:tcW w:type="dxa" w:w="4320"/>
          </w:tcPr>
          <w:p>
            <w:r>
              <w:t>Lifecycle State</w:t>
            </w:r>
          </w:p>
        </w:tc>
        <w:tc>
          <w:tcPr>
            <w:tcW w:type="dxa" w:w="4320"/>
          </w:tcPr>
          <w:p>
            <w:r>
              <w:t>REMOVED</w:t>
            </w:r>
          </w:p>
        </w:tc>
      </w:tr>
      <w:tr>
        <w:tc>
          <w:tcPr>
            <w:tcW w:type="dxa" w:w="4320"/>
          </w:tcPr>
          <w:p>
            <w:r>
              <w:t>Authority Source</w:t>
            </w:r>
          </w:p>
        </w:tc>
        <w:tc>
          <w:tcPr>
            <w:tcW w:type="dxa" w:w="4320"/>
          </w:tcPr>
          <w:p>
            <w:r>
              <w:t>SPEC</w:t>
            </w:r>
          </w:p>
        </w:tc>
      </w:tr>
      <w:tr>
        <w:tc>
          <w:tcPr>
            <w:tcW w:type="dxa" w:w="4320"/>
          </w:tcPr>
          <w:p>
            <w:r>
              <w:t>Disposition</w:t>
            </w:r>
          </w:p>
        </w:tc>
        <w:tc>
          <w:tcPr>
            <w:tcW w:type="dxa" w:w="4320"/>
          </w:tcPr>
          <w:p>
            <w:r>
              <w:t>ARCHIVE_CANDIDATE</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4</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10:46:55 UTC — Guitar Edu Game Setup — assistant: ### Checklist ↔ Code audit (GEG-001 → GEG-016) Scope: **factual “present in code vs not present”** only. No new files, no code changes. --- ## A) Core gameplay flow **GEG-001 — Start / Pause / End / New control a single match instance** - **Partially backed by code.** - **Start/Engage** exists via t</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
        <w:br w:type="page"/>
      </w:r>
    </w:p>
    <w:p>
      <w:pPr>
        <w:pStyle w:val="Heading1"/>
      </w:pPr>
      <w:r>
        <w:t>DEV_TOOLS_HIDDEN</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SystemTerm</w:t>
            </w:r>
          </w:p>
        </w:tc>
      </w:tr>
      <w:tr>
        <w:tc>
          <w:tcPr>
            <w:tcW w:type="dxa" w:w="4320"/>
          </w:tcPr>
          <w:p>
            <w:r>
              <w:t>Lifecycle State</w:t>
            </w:r>
          </w:p>
        </w:tc>
        <w:tc>
          <w:tcPr>
            <w:tcW w:type="dxa" w:w="4320"/>
          </w:tcPr>
          <w:p>
            <w:r>
              <w:t>UNKNOWN</w:t>
            </w:r>
          </w:p>
        </w:tc>
      </w:tr>
      <w:tr>
        <w:tc>
          <w:tcPr>
            <w:tcW w:type="dxa" w:w="4320"/>
          </w:tcPr>
          <w:p>
            <w:r>
              <w:t>Authority Source</w:t>
            </w:r>
          </w:p>
        </w:tc>
        <w:tc>
          <w:tcPr>
            <w:tcW w:type="dxa" w:w="4320"/>
          </w:tcPr>
          <w:p>
            <w:r>
              <w:t>CHAT_ONLY</w:t>
            </w:r>
          </w:p>
        </w:tc>
      </w:tr>
      <w:tr>
        <w:tc>
          <w:tcPr>
            <w:tcW w:type="dxa" w:w="4320"/>
          </w:tcPr>
          <w:p>
            <w:r>
              <w:t>Disposition</w:t>
            </w:r>
          </w:p>
        </w:tc>
        <w:tc>
          <w:tcPr>
            <w:tcW w:type="dxa" w:w="4320"/>
          </w:tcPr>
          <w:p>
            <w:r>
              <w:t>ARCHIVE_CANDIDATE</w:t>
            </w:r>
          </w:p>
        </w:tc>
      </w:tr>
      <w:tr>
        <w:tc>
          <w:tcPr>
            <w:tcW w:type="dxa" w:w="4320"/>
          </w:tcPr>
          <w:p>
            <w:r>
              <w:t>Date Created (first mention)</w:t>
            </w:r>
          </w:p>
        </w:tc>
        <w:tc>
          <w:tcPr>
            <w:tcW w:type="dxa" w:w="4320"/>
          </w:tcPr>
          <w:p>
            <w:r>
              <w:t>2025-12-30 16:07:49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14</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2025-12-30 16:07:49 UTC — Rendered Staff+Tab Implementation — assistant: Understood. We’ll shift to **backend-functional work** that you can validate later without needing the visuals perfect right now. Below is the next backend milestone plan and the concrete implementation targets (files/modules, data shapes, and logic). This will move the project forward materially wh</w:t>
      </w:r>
    </w:p>
    <w:p>
      <w:r>
        <w:t>2025-12-30 18:52:38 UTC — Rendered Staff+Tab Implementation — assistant: Excellent. I’ll proceed exactly there and treat this as a **backend stabilization phase** so that when you return to visual testing, you’re validating a system that is already logically correct. Below is what I am locking in and beginning immediately, so expectations are clear and we don’t drift. --</w:t>
      </w:r>
    </w:p>
    <w:p>
      <w:r>
        <w:t>2026-01-10 08:43:42 UTC — Patch Splash Match Rules — assistant: You were last at **A1.40 (Settings Enforcement)**. With the patches applied since then, you are now at **A1.46**. ### A1.41–A1.46 (what moved forward) **A1.41 — Splash owns Match Rules** - Match Rules removed from the in-game/left menu and live entirely on the Start Menu UI. **A1.42 — Dev/Test unloc</w:t>
      </w:r>
    </w:p>
    <w:p>
      <w:r>
        <w:t>2026-01-12 05:17:10 UTC — Guitar-Edu-UI Audit — assistant: Phase **1.1 + 1.2** is now implemented in the active build as a **timeline persistence stress layer + stacking rules**, specifically to expose capacity/shift flaws before we harden Mode 3’s full truth model. [Download guitar-edu-ui_01_11_26_07.zip](sandbox:/mnt/data/guitar-edu-ui_01_11_26_07.zip) ##</w:t>
      </w:r>
    </w:p>
    <w:p>
      <w:r>
        <w:t>2026-01-12 05:42:36 UTC — Guitar-Edu-UI Audit — assistant: Phase 1.1 + 1.2 executed (persistence stress + stacking rules) **using an “accepted marks persist” pipeline**, so we can safely lock Mode 3 truth-model on top without timeline corruption. ### What I implemented (Phase 1.1 + 1.2, optimized for exposing capacity flaws) #### 1) Accepted-marks persisten</w:t>
      </w:r>
    </w:p>
    <w:p>
      <w:r>
        <w:t>2026-01-12 09:04:34 UTC — Guitar-Edu-UI Audit — assistant: Understood — the screenshots make it clear we’re hitting **three hard blockers** that prevent meaningful testing right now: 1) **Dev/Test unlock “works” logically but you still can’t reach the controls** (because the Dev pane entry point is trapped behind the regressed menu/tabs UI). 2) **TAB number</w:t>
      </w:r>
    </w:p>
    <w:p>
      <w:r>
        <w:t>2026-01-12 09:26:01 UTC — Guitar-Edu-UI Audit — assistant: Here’s a clean “handoff packet” you can paste into a **new chat thread** to pick up immediately without re-explaining anything. --- ## New Thread Title **GuitarEdu UI — Add Automated Tests + One-Click Runner (Vitest + Playwright + In-App Test Runner)** --- ## Paste This As The First Message In The N</w:t>
      </w:r>
    </w:p>
    <w:p>
      <w:r>
        <w:t xml:space="preserve">2026-01-13 04:24:44 UTC — Guitar Learning Game Menu — assistant: Below is a **clean, canonical menu map** for the **Guitar Learning Game**, organized by **System**, **Game**, and **Preferences**. This reflects the current direction of the project, resolves prior ambiguities, and is structured for **clarity, testability, and future expansion**. --- ## 1. **System </w:t>
      </w:r>
    </w:p>
    <w:p>
      <w:r>
        <w:br w:type="page"/>
      </w:r>
    </w:p>
    <w:p>
      <w:pPr>
        <w:pStyle w:val="Heading1"/>
      </w:pPr>
      <w:r>
        <w:t>DOUBLE_BOARDS</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SystemTerm</w:t>
            </w:r>
          </w:p>
        </w:tc>
      </w:tr>
      <w:tr>
        <w:tc>
          <w:tcPr>
            <w:tcW w:type="dxa" w:w="4320"/>
          </w:tcPr>
          <w:p>
            <w:r>
              <w:t>Lifecycle State</w:t>
            </w:r>
          </w:p>
        </w:tc>
        <w:tc>
          <w:tcPr>
            <w:tcW w:type="dxa" w:w="4320"/>
          </w:tcPr>
          <w:p>
            <w:r>
              <w:t>DEFERRED</w:t>
            </w:r>
          </w:p>
        </w:tc>
      </w:tr>
      <w:tr>
        <w:tc>
          <w:tcPr>
            <w:tcW w:type="dxa" w:w="4320"/>
          </w:tcPr>
          <w:p>
            <w:r>
              <w:t>Authority Source</w:t>
            </w:r>
          </w:p>
        </w:tc>
        <w:tc>
          <w:tcPr>
            <w:tcW w:type="dxa" w:w="4320"/>
          </w:tcPr>
          <w:p>
            <w:r>
              <w:t>CHAT_ONLY</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2026-01-16 22:48:42 UTC</w:t>
            </w:r>
          </w:p>
        </w:tc>
      </w:tr>
      <w:tr>
        <w:tc>
          <w:tcPr>
            <w:tcW w:type="dxa" w:w="4320"/>
          </w:tcPr>
          <w:p>
            <w:r>
              <w:t>Last Modified (last mention)</w:t>
            </w:r>
          </w:p>
        </w:tc>
        <w:tc>
          <w:tcPr>
            <w:tcW w:type="dxa" w:w="4320"/>
          </w:tcPr>
          <w:p>
            <w:r>
              <w:t>2026-01-16 23:39:55 UTC</w:t>
            </w:r>
          </w:p>
        </w:tc>
      </w:tr>
      <w:tr>
        <w:tc>
          <w:tcPr>
            <w:tcW w:type="dxa" w:w="4320"/>
          </w:tcPr>
          <w:p>
            <w:r>
              <w:t>Mentions (scoped)</w:t>
            </w:r>
          </w:p>
        </w:tc>
        <w:tc>
          <w:tcPr>
            <w:tcW w:type="dxa" w:w="4320"/>
          </w:tcPr>
          <w:p>
            <w:r>
              <w:t>4</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2026-01-16 22:48:42 UTC — Guitar Edu Game Setup — user: [15:42:28.576] SYS eventLog:installed {"max":400} [15:42:49.330] UI gedu:players {"count":2} [15:42:49.533] UI gedu:players {"count":2} [15:42:49.709] UI gedu:players {"count":2} [15:42:49.873] UI gedu:players {"count":2} [15:42:50.049] UI gedu:players {"count":2} [15:42:50.237] UI gedu:players {"co</w:t>
      </w:r>
    </w:p>
    <w:p>
      <w:r>
        <w:t>2026-01-16 23:17:15 UTC — Guitar Edu Game Setup — assistant: Done. ## A) Solution B is now canonical ### Purpose Eliminate the redundant nested folder issue during Windows extraction by switching snapshot artifacts to **flat zip format**. ### Files touched - `DECISIONS_LOG.md` (packaging invariant + extraction rule updated) - `tools/tripwire_zip_structure.mjs</w:t>
      </w:r>
    </w:p>
    <w:p>
      <w:r>
        <w:t>2026-01-16 23:34:08 UTC — Guitar Edu Game Setup — user: [16:30:12.794] SYS eventLog:installed {"max":400} [16:30:39.401] UI gedu:players {"count":2} [16:30:39.797] UI gedu:players {"count":2} [16:30:40.073] UI gedu:players {"count":2} [16:30:40.333] UI gedu:players {"count":2} [16:30:52.446] UI gedu:matchOptions {"learningType":"single","context":{"key":</w:t>
      </w:r>
    </w:p>
    <w:p>
      <w:r>
        <w:t>2026-01-16 23:39:55 UTC — Guitar Edu Game Setup — assistant: Applied two targeted fixes to address the runtime issues you reported (“settings not being applied” + “double boards rendering”). ## 1) Match settings not applying (Key / Pitch Framework) **Root cause:** `buildSettingsFromUi()` was still reading *legacy* UI controls (`#core-root`, `#core-modes`) whe</w:t>
      </w:r>
    </w:p>
    <w:p>
      <w:r>
        <w:br w:type="page"/>
      </w:r>
    </w:p>
    <w:p>
      <w:pPr>
        <w:pStyle w:val="Heading1"/>
      </w:pPr>
      <w:r>
        <w:t>FRETBOARD</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SystemTerm</w:t>
            </w:r>
          </w:p>
        </w:tc>
      </w:tr>
      <w:tr>
        <w:tc>
          <w:tcPr>
            <w:tcW w:type="dxa" w:w="4320"/>
          </w:tcPr>
          <w:p>
            <w:r>
              <w:t>Lifecycle State</w:t>
            </w:r>
          </w:p>
        </w:tc>
        <w:tc>
          <w:tcPr>
            <w:tcW w:type="dxa" w:w="4320"/>
          </w:tcPr>
          <w:p>
            <w:r>
              <w:t>UNKNOWN</w:t>
            </w:r>
          </w:p>
        </w:tc>
      </w:tr>
      <w:tr>
        <w:tc>
          <w:tcPr>
            <w:tcW w:type="dxa" w:w="4320"/>
          </w:tcPr>
          <w:p>
            <w:r>
              <w:t>Authority Source</w:t>
            </w:r>
          </w:p>
        </w:tc>
        <w:tc>
          <w:tcPr>
            <w:tcW w:type="dxa" w:w="4320"/>
          </w:tcPr>
          <w:p>
            <w:r>
              <w:t>CHAT_ONLY</w:t>
            </w:r>
          </w:p>
        </w:tc>
      </w:tr>
      <w:tr>
        <w:tc>
          <w:tcPr>
            <w:tcW w:type="dxa" w:w="4320"/>
          </w:tcPr>
          <w:p>
            <w:r>
              <w:t>Disposition</w:t>
            </w:r>
          </w:p>
        </w:tc>
        <w:tc>
          <w:tcPr>
            <w:tcW w:type="dxa" w:w="4320"/>
          </w:tcPr>
          <w:p>
            <w:r>
              <w:t>ARCHIVE_CANDIDATE</w:t>
            </w:r>
          </w:p>
        </w:tc>
      </w:tr>
      <w:tr>
        <w:tc>
          <w:tcPr>
            <w:tcW w:type="dxa" w:w="4320"/>
          </w:tcPr>
          <w:p>
            <w:r>
              <w:t>Date Created (first mention)</w:t>
            </w:r>
          </w:p>
        </w:tc>
        <w:tc>
          <w:tcPr>
            <w:tcW w:type="dxa" w:w="4320"/>
          </w:tcPr>
          <w:p>
            <w:r>
              <w:t>2025-12-19 00:06:27 UTC</w:t>
            </w:r>
          </w:p>
        </w:tc>
      </w:tr>
      <w:tr>
        <w:tc>
          <w:tcPr>
            <w:tcW w:type="dxa" w:w="4320"/>
          </w:tcPr>
          <w:p>
            <w:r>
              <w:t>Last Modified (last mention)</w:t>
            </w:r>
          </w:p>
        </w:tc>
        <w:tc>
          <w:tcPr>
            <w:tcW w:type="dxa" w:w="4320"/>
          </w:tcPr>
          <w:p>
            <w:r>
              <w:t>2026-01-16 23:39:55 UTC</w:t>
            </w:r>
          </w:p>
        </w:tc>
      </w:tr>
      <w:tr>
        <w:tc>
          <w:tcPr>
            <w:tcW w:type="dxa" w:w="4320"/>
          </w:tcPr>
          <w:p>
            <w:r>
              <w:t>Mentions (scoped)</w:t>
            </w:r>
          </w:p>
        </w:tc>
        <w:tc>
          <w:tcPr>
            <w:tcW w:type="dxa" w:w="4320"/>
          </w:tcPr>
          <w:p>
            <w:r>
              <w:t>195</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 xml:space="preserve">2025-12-19 00:06:27 UTC — Guitar education game design — user: I want to create a video game for teaching. I will be using this on a smart board. The game should work on computers, browsers, and smart screens. So touch, and mice will need to be considered. I would like the game to have a splash screen where you can select game mode, players (1 to 16), and have </w:t>
      </w:r>
    </w:p>
    <w:p>
      <w:r>
        <w:t>2025-12-19 00:10:00 UTC — Guitar education game design — assistant: ## 1) Platform decision that fits smart boards (and doesn’t fight you later) Build this as a **web game (HTML5)** that runs: - **Browser** (Chrome/Edge/Safari) on PCs, tablets, smart boards - **Fullscreen / kiosk-ready** - **Touch + mouse unified** via **Pointer Events** (`pointerdown`, `pointerup`)</w:t>
      </w:r>
    </w:p>
    <w:p>
      <w:r>
        <w:t>2025-12-19 01:05:28 UTC — Guitar education game design — assistant: Understood — these refinements make the game *more musically correct* and give the board real strategic depth without bloating the engine. Here’s how I would formalize it so it stays clean in code and clear on the smart board. ## Enharmonics as distinct “claimable variants” (F# and Gb can both score</w:t>
      </w:r>
    </w:p>
    <w:p>
      <w:r>
        <w:t xml:space="preserve">2025-12-19 01:23:55 UTC — Guitar education game design — assistant: Perfect — here’s a tight spec-level refinement that keeps your **engine/renderer split intact**, upgrades the **classroom UX**, and cleanly introduces the **enharmonic “double-connect” twist** without creating rule chaos. ## Scorecard UX and multiplier presentation ### Scorecard layout (per player) </w:t>
      </w:r>
    </w:p>
    <w:p>
      <w:r>
        <w:t>2025-12-19 01:34:09 UTC — Guitar education game design — assistant: Got it — we’ll match the **SVG mental model** exactly: - **Sharp = left half** (because it “goes up”) - **Flat = right half** (because it “goes down”) - The split visually “leans toward” the note it’s affecting (your intuition is solid, and yes: *affect* is the verb 😉). And we’ll support **two diffe</w:t>
      </w:r>
    </w:p>
    <w:p>
      <w:r>
        <w:t>2025-12-19 01:39:14 UTC — Guitar education game design — assistant: That’s a strong lever, and it fits the “scaffold → remove scaffolding” progression cleanly. ## Difficulty spec update: “label-on-claim” as the key difference Think of difficulty as controlling **what information is visible, and when**. We can formalize it with two independent visibility layers: 1) *</w:t>
      </w:r>
    </w:p>
    <w:p>
      <w:r>
        <w:t>2025-12-19 01:41:57 UTC — Guitar education game design — assistant: Great — let’s formalize **“Show after miss”** so it’s powerful for teaching *without* breaking multiplayer competitiveness. ## “Show After Miss” (SAM) setting ### What it does When a player answers incorrectly (or times out), the game can optionally reveal the correct answer *briefly*. This is a tea</w:t>
      </w:r>
    </w:p>
    <w:p>
      <w:r>
        <w:t>2025-12-19 01:57:53 UTC — Guitar education game design — assistant: Here are the highest-leverage optimizations to lock down **before coding**, so you don’t end up refactoring core rules/UI later. I’m focusing on decisions that (1) touch many systems, (2) affect fairness/teachability, and (3) are easiest to settle now. ## 1) Formalize the “single source of truth” fo</w:t>
      </w:r>
    </w:p>
    <w:p>
      <w:r>
        <w:br w:type="page"/>
      </w:r>
    </w:p>
    <w:p>
      <w:pPr>
        <w:pStyle w:val="Heading1"/>
      </w:pPr>
      <w:r>
        <w:t>GEG-001</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2026-01-10 08:48:42 UTC</w:t>
            </w:r>
          </w:p>
        </w:tc>
      </w:tr>
      <w:tr>
        <w:tc>
          <w:tcPr>
            <w:tcW w:type="dxa" w:w="4320"/>
          </w:tcPr>
          <w:p>
            <w:r>
              <w:t>Last Modified (last mention)</w:t>
            </w:r>
          </w:p>
        </w:tc>
        <w:tc>
          <w:tcPr>
            <w:tcW w:type="dxa" w:w="4320"/>
          </w:tcPr>
          <w:p>
            <w:r>
              <w:t>2026-01-16 22:42:13 UTC</w:t>
            </w:r>
          </w:p>
        </w:tc>
      </w:tr>
      <w:tr>
        <w:tc>
          <w:tcPr>
            <w:tcW w:type="dxa" w:w="4320"/>
          </w:tcPr>
          <w:p>
            <w:r>
              <w:t>Mentions (scoped)</w:t>
            </w:r>
          </w:p>
        </w:tc>
        <w:tc>
          <w:tcPr>
            <w:tcW w:type="dxa" w:w="4320"/>
          </w:tcPr>
          <w:p>
            <w:r>
              <w:t>19</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2026-01-10 08:48:42 UTC — Patch Splash Match Rules — assistant: Agreed — we drifted from the project’s file/zip naming + documentation discipline. ### Fixed (and recorded) - **Restored the deliverable naming convention** for full builds: - `guitar-edu-ui_MM_DD_YY_##.zip` - **Enforced clean packaging** per `DOCS/CHANGELOG.md`: - **No `node_modules/`** - **No `dis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 xml:space="preserve">2026-01-14 11:00:56 UTC — Match Options UI Reconciliation — assistant: They are **not “missing tasks”** in the current canon set. In **01_13_26_19**, the **only authoritative task ledger** that defines GEG IDs is **CHECKLIST.md**, and it simply does **not define** a large number of numbers—so those IDs **do not exist** in the project right now unless we explicitly add </w:t>
      </w:r>
    </w:p>
    <w:p>
      <w:r>
        <w:t xml:space="preserve">2026-01-15 03:06:13 UTC — Match Options UI Reconciliation — assistant: Understood. Right-click stays in canon, but we will **not implement it now**. ## Updated priority - **GEG-116 (Right-click Answer Shortcut Menu):** Defer. No code work until higher-priority testing blockers are cleared. ## Next step The next highest-value step for testing is to make sure **the core </w:t>
      </w:r>
    </w:p>
    <w:p>
      <w:r>
        <w:t>2026-01-15 03:20:34 UTC — Match Options UI Reconciliation — assistant: You’re right: that screenshot is not “missing features,” it’s a **surface init failure** that leaves the UI shell intact but prevents the rendering subsystems from coming online. ## Audit findings (root causes) ### 1) Fretboard + Staff/Tab backgrounds are failing to load (critical) In `src/app/gameC</w:t>
      </w:r>
    </w:p>
    <w:p>
      <w:r>
        <w:t>2026-01-16 10:15:38 UTC — Guitar Edu Game Setup — assistant: ## Assessment result: last completed GEG checkpoint (per the zip) ### Purpose Identify the most recent **GEG-xxx checkpoint marked as completed** in the uploaded snapshot `guitar-edu-ui_01_15_26_78.zip`. ### Files reviewed (read-only) - `BUILD_LOG.md` - `CHANGELOG.md` - `CHECKLIST.md` - `docs/TASK_B</w:t>
      </w:r>
    </w:p>
    <w:p>
      <w:r>
        <w:t>2026-01-16 10:28:58 UTC — Guitar Edu Game Setup — assistant: ## Step completed: reconcile “GEG-xxx completion” conflicts (doc authority clarified) ### Purpose Remove ambiguity about which files define “done vs remaining,” so we can return to checklist-driven coding without documentation drift. ### Files touched (docs-only) - `docs/TASK_BOARD.md` *(marked lega</w:t>
      </w:r>
    </w:p>
    <w:p>
      <w:pPr>
        <w:pStyle w:val="Heading2"/>
      </w:pPr>
      <w:r>
        <w:t>Anchor Evidence (docs)</w:t>
      </w:r>
    </w:p>
    <w:p>
      <w:r>
        <w:t>CHECKLIST.md: - [x] **GEG-001** Engage / **End** / New correctly control a single match instance (End truly terminates the match state).</w:t>
      </w:r>
    </w:p>
    <w:p>
      <w:r>
        <w:t>BUILD_LOG.md: - Completed GEG-001: restored deterministic repaint of Canvas2D surfaces by calling renderer `draw()` from the controller `renderAll()` loop.</w:t>
      </w:r>
    </w:p>
    <w:p>
      <w:r>
        <w:t>BUILD_LOG.md: - Checklist: GEG-001 marked complete.</w:t>
      </w:r>
    </w:p>
    <w:p>
      <w:r>
        <w:br w:type="page"/>
      </w:r>
    </w:p>
    <w:p>
      <w:pPr>
        <w:pStyle w:val="Heading1"/>
      </w:pPr>
      <w:r>
        <w:t>GEG-002</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2026-01-10 08:43:42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15</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2026-01-10 08:43:42 UTC — Patch Splash Match Rules — assistant: You were last at **A1.40 (Settings Enforcement)**. With the patches applied since then, you are now at **A1.46**. ### A1.41–A1.46 (what moved forward) **A1.41 — Splash owns Match Rules** - Match Rules removed from the in-game/left menu and live entirely on the Start Menu UI. **A1.42 — Dev/Test unloc</w:t>
      </w:r>
    </w:p>
    <w:p>
      <w:r>
        <w:t>2026-01-10 09:17:47 UTC — Patch Splash Match Rules — assistant: Implemented the next functional patch (now tracked as **A1.48**) and rolled it into a new correctly-named build. ### What changed (A1.48) - **Turn-start is now “real” in the engine → UI pipeline** - Added a new engine effect: `TURN_STARTED` - Emitted on `START_TURN` (only when a prompt is actually g</w:t>
      </w:r>
    </w:p>
    <w:p>
      <w:r>
        <w:t>2026-01-10 09:30:43 UTC — Patch Splash Match Rules — assistant: You’re right — **the GEG tracking path in the repo docs was drifting**, mainly because Start Menu enforcement was living under **“A0”** while the rest of the requirements were **GEG-###**, and the **A-series ↔ GEG-series crosswalk wasn’t explicit**. ### What I changed after reviewing the recorded do</w:t>
      </w:r>
    </w:p>
    <w:p>
      <w:r>
        <w:t>2026-01-10 09:37:10 UTC — Patch Splash Match Rules — assistant: Confirmed — the safest way to stay on the **most up-to-date path** is to make **date-based precedence explicit** in the repo (so older notes cannot “win” by accident). ### What I checked - Reviewed the dated canon in `DOCS/DECISIONS_LOG.md`: - **Newest guidance is 2026-01-10** (A1.48, A1.47, A1.41–A</w:t>
      </w:r>
    </w:p>
    <w:p>
      <w:r>
        <w:t>2026-01-10 09:51:49 UTC — Patch Splash Match Rules — assistant: You are currently at **A1.48** (GEG-002 prerequisite): **turn-start timer wiring is in place**, with **A1.41–A1.47 already consolidated** (Start Menu enforcement, Dev unlock, system menu restriction, pointer reliability, End/New hardened, **no Pause**, and visible intermission countdown). I also ali</w:t>
      </w:r>
    </w:p>
    <w:p>
      <w:r>
        <w:t>2026-01-10 10:50:34 UTC — Patch Splash Match Rules — assistant: Understood. I just did a **canon audit** on the latest packaged build (**`guitar-edu-ui_01_10_26_09.zip`**) by reading the repo’s recorded documentation (not memory), and I’m now locked to the **newest dated path**. ### Canon lock: what I am using as the source of truth **Order of authority (hard ru</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**GEG-002** Turn loop fully wired: turn start → input → end turn → scoring → (bonus phase if **enabled and triggered**) → next player.</w:t>
      </w:r>
    </w:p>
    <w:p>
      <w:r>
        <w:t>BUILD_LOG.md: - Checklist: add note under GEG-002; add GEG-005 multiplayer player roster UI.</w:t>
      </w:r>
    </w:p>
    <w:p>
      <w:r>
        <w:br w:type="page"/>
      </w:r>
    </w:p>
    <w:p>
      <w:pPr>
        <w:pStyle w:val="Heading1"/>
      </w:pPr>
      <w:r>
        <w:t>GEG-003</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2026-01-10 09:07:49 UTC</w:t>
            </w:r>
          </w:p>
        </w:tc>
      </w:tr>
      <w:tr>
        <w:tc>
          <w:tcPr>
            <w:tcW w:type="dxa" w:w="4320"/>
          </w:tcPr>
          <w:p>
            <w:r>
              <w:t>Last Modified (last mention)</w:t>
            </w:r>
          </w:p>
        </w:tc>
        <w:tc>
          <w:tcPr>
            <w:tcW w:type="dxa" w:w="4320"/>
          </w:tcPr>
          <w:p>
            <w:r>
              <w:t>2026-01-16 22:42:13 UTC</w:t>
            </w:r>
          </w:p>
        </w:tc>
      </w:tr>
      <w:tr>
        <w:tc>
          <w:tcPr>
            <w:tcW w:type="dxa" w:w="4320"/>
          </w:tcPr>
          <w:p>
            <w:r>
              <w:t>Mentions (scoped)</w:t>
            </w:r>
          </w:p>
        </w:tc>
        <w:tc>
          <w:tcPr>
            <w:tcW w:type="dxa" w:w="4320"/>
          </w:tcPr>
          <w:p>
            <w:r>
              <w:t>11</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2026-01-10 09:07:49 UTC — Patch Splash Match Rules — assistant: You were last at **A1.40**. With the patches since then, you are now at: - **A1.46** (Start Menu enforcement + input reliability + “no pause”) - **A1.47** (Multiplayer intermission countdown visibility) ### What I just implemented (A1.47) - **Multiplayer intermission is now visible** via a countdown</w:t>
      </w:r>
    </w:p>
    <w:p>
      <w:r>
        <w:t>2026-01-10 10:05:01 UTC — Patch Splash Match Rules — assistant: Implemented the fix for **“turn timer works but there is no intermission”** and advanced the build. ### What was wrong The engine *was* entering `phase = "INTERMISSION"`, but the UI **was not re-rendering after reducer dispatch**, so the intermission phase never visibly appeared. ### What’s now fixe</w:t>
      </w:r>
    </w:p>
    <w:p>
      <w:r>
        <w:t>2026-01-10 10:50:34 UTC — Patch Splash Match Rules — assistant: Understood. I just did a **canon audit** on the latest packaged build (**`guitar-edu-ui_01_10_26_09.zip`**) by reading the repo’s recorded documentation (not memory), and I’m now locked to the **newest dated path**. ### Canon lock: what I am using as the source of truth **Order of authority (hard ru</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10:46:55 UTC — Guitar Edu Game Setup — assistant: ### Checklist ↔ Code audit (GEG-001 → GEG-016) Scope: **factual “present in code vs not present”** only. No new files, no code changes. --- ## A) Core gameplay flow **GEG-001 — Start / Pause / End / New control a single match instance** - **Partially backed by code.** - **Start/Engage** exists via t</w:t>
      </w:r>
    </w:p>
    <w:p>
      <w:r>
        <w:t>2026-01-16 12:39:01 UTC — Guitar Edu Game Setup — assistant: Understood. I will **resume the checklist at the lowest-numbered item** and **advance only to the next item that can be legitimately completed**, strictly following canon and the Stability Audit rules. Below is the **initial pass** with clear determinations. **No boxes are checked yet**—I will ask f</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pPr>
        <w:pStyle w:val="Heading2"/>
      </w:pPr>
      <w:r>
        <w:t>Anchor Evidence (docs)</w:t>
      </w:r>
    </w:p>
    <w:p>
      <w:r>
        <w:t>CHECKLIST.md: - [x] **GEG-003** Intermission phase displays and transitions correctly (multiplayer).</w:t>
      </w:r>
    </w:p>
    <w:p>
      <w:r>
        <w:br w:type="page"/>
      </w:r>
    </w:p>
    <w:p>
      <w:pPr>
        <w:pStyle w:val="Heading1"/>
      </w:pPr>
      <w:r>
        <w:t>GEG-004</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6</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10:46:55 UTC — Guitar Edu Game Setup — assistant: ### Checklist ↔ Code audit (GEG-001 → GEG-016) Scope: **factual “present in code vs not present”** only. No new files, no code changes. --- ## A) Core gameplay flow **GEG-001 — Start / Pause / End / New control a single match instance** - **Partially backed by code.** - **Start/Engage** exists via t</w:t>
      </w:r>
    </w:p>
    <w:p>
      <w:r>
        <w:t>2026-01-16 12:39:01 UTC — Guitar Edu Game Setup — assistant: Understood. I will **resume the checklist at the lowest-numbered item** and **advance only to the next item that can be legitimately completed**, strictly following canon and the Stability Audit rules. Below is the **initial pass** with clear determinations. **No boxes are checked yet**—I will ask f</w:t>
      </w:r>
    </w:p>
    <w:p>
      <w:r>
        <w:t>2026-01-16 12:44:04 UTC — Guitar Edu Game Setup — assistant: Understood. The checklist **is** partially outdated relative to the **current Start/Launch menu + Match Options UI** in the latest snapshot (`guitar-edu-ui_01_16_26_83.zip`). I scanned the canon docs and the actual UI implementation to identify **exact conflicts** and the **minimum revision set** ne</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pPr>
        <w:pStyle w:val="Heading2"/>
      </w:pPr>
      <w:r>
        <w:t>Anchor Evidence (docs)</w:t>
      </w:r>
    </w:p>
    <w:p>
      <w:r>
        <w:t>CHECKLIST.md: - [ ] **GEG-004** Bonus phase reliably reachable and visible (including via dev tools).</w:t>
      </w:r>
    </w:p>
    <w:p>
      <w:r>
        <w:br w:type="page"/>
      </w:r>
    </w:p>
    <w:p>
      <w:pPr>
        <w:pStyle w:val="Heading1"/>
      </w:pPr>
      <w:r>
        <w:t>GEG-005</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11:00:56 UTC</w:t>
            </w:r>
          </w:p>
        </w:tc>
      </w:tr>
      <w:tr>
        <w:tc>
          <w:tcPr>
            <w:tcW w:type="dxa" w:w="4320"/>
          </w:tcPr>
          <w:p>
            <w:r>
              <w:t>Last Modified (last mention)</w:t>
            </w:r>
          </w:p>
        </w:tc>
        <w:tc>
          <w:tcPr>
            <w:tcW w:type="dxa" w:w="4320"/>
          </w:tcPr>
          <w:p>
            <w:r>
              <w:t>2026-01-14 11:00:56 UTC</w:t>
            </w:r>
          </w:p>
        </w:tc>
      </w:tr>
      <w:tr>
        <w:tc>
          <w:tcPr>
            <w:tcW w:type="dxa" w:w="4320"/>
          </w:tcPr>
          <w:p>
            <w:r>
              <w:t>Mentions (scoped)</w:t>
            </w:r>
          </w:p>
        </w:tc>
        <w:tc>
          <w:tcPr>
            <w:tcW w:type="dxa" w:w="4320"/>
          </w:tcPr>
          <w:p>
            <w:r>
              <w:t>1</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 xml:space="preserve">2026-01-14 11:00:56 UTC — Match Options UI Reconciliation — assistant: They are **not “missing tasks”** in the current canon set. In **01_13_26_19**, the **only authoritative task ledger** that defines GEG IDs is **CHECKLIST.md**, and it simply does **not define** a large number of numbers—so those IDs **do not exist** in the project right now unless we explicitly add </w:t>
      </w:r>
    </w:p>
    <w:p>
      <w:pPr>
        <w:pStyle w:val="Heading2"/>
      </w:pPr>
      <w:r>
        <w:t>Anchor Evidence (docs)</w:t>
      </w:r>
    </w:p>
    <w:p>
      <w:r>
        <w:t>CHECKLIST.md: - [ ] **GEG-005** Multiplayer player roster UI: show player count, editable player names, add/remove players with controls (future: link to accounts).</w:t>
      </w:r>
    </w:p>
    <w:p>
      <w:r>
        <w:t>BUILD_LOG.md: - Checklist: add note under GEG-002; add GEG-005 multiplayer player roster UI.</w:t>
      </w:r>
    </w:p>
    <w:p>
      <w:r>
        <w:br w:type="page"/>
      </w:r>
    </w:p>
    <w:p>
      <w:pPr>
        <w:pStyle w:val="Heading1"/>
      </w:pPr>
      <w:r>
        <w:t>GEG-010</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22:42:13 UTC</w:t>
            </w:r>
          </w:p>
        </w:tc>
      </w:tr>
      <w:tr>
        <w:tc>
          <w:tcPr>
            <w:tcW w:type="dxa" w:w="4320"/>
          </w:tcPr>
          <w:p>
            <w:r>
              <w:t>Mentions (scoped)</w:t>
            </w:r>
          </w:p>
        </w:tc>
        <w:tc>
          <w:tcPr>
            <w:tcW w:type="dxa" w:w="4320"/>
          </w:tcPr>
          <w:p>
            <w:r>
              <w:t>9</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2026-01-14 11:50:56 UTC — Match Options UI Reconciliation — assistant: Proceeding. The lock-in is now treated as **canonical documentation**, not discussion. --- ## ✅ Action taken I have finalized these five areas as **authoritative lock-in rules**: 1. **Display modes priority / stacking** 2. **Difficulty matrix (Free Play / Easy / Medium / Hard)** 3. **SAM strict acce</w:t>
      </w:r>
    </w:p>
    <w:p>
      <w:r>
        <w:t>2026-01-16 10:46:55 UTC — Guitar Edu Game Setup — assistant: ### Checklist ↔ Code audit (GEG-001 → GEG-016) Scope: **factual “present in code vs not present”** only. No new files, no code changes. --- ## A) Core gameplay flow **GEG-001 — Start / Pause / End / New control a single match instance** - **Partially backed by code.** - **Start/Engage** exists via t</w:t>
      </w:r>
    </w:p>
    <w:p>
      <w:r>
        <w:t>2026-01-16 12:39:01 UTC — Guitar Edu Game Setup — assistant: Understood. I will **resume the checklist at the lowest-numbered item** and **advance only to the next item that can be legitimately completed**, strictly following canon and the Stability Audit rules. Below is the **initial pass** with clear determinations. **No boxes are checked yet**—I will ask f</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
        <w:t>2026-01-16 22:22:52 UTC — Guitar Edu Game Setup — assistant: Acknowledged. **Runtime test cadence is now locked: every 15 iterations starting at build 90** (90, 105, 120, …). No test run will be requested outside that cadence unless you explicitly override. ## Next step completed (Build 89): Preferences redundancy cleanup ### Purpose Remove **non-presentation</w:t>
      </w:r>
    </w:p>
    <w:p>
      <w:r>
        <w:t xml:space="preserve">2026-01-16 22:31:09 UTC — Guitar Edu Game Setup — assistant: Proceeding to **Build 90 runtime checkpoint** (per the new cadence: **90, 105, 120…**). ## What I changed for Build 90 (minimal + deterministic) ### Purpose - Stop the “wrong nested folder” issue at the source (by ensuring the **top-level folder name matches the zip name**) - Make Build 90 a clean, </w:t>
      </w:r>
    </w:p>
    <w:p>
      <w:pPr>
        <w:pStyle w:val="Heading2"/>
      </w:pPr>
      <w:r>
        <w:t>Anchor Evidence (docs)</w:t>
      </w:r>
    </w:p>
    <w:p>
      <w:r>
        <w:t>CHECKLIST.md: - [ ] **GEG-010** Sequence detection in 4 directions: horizontal, vertical, diagonal up, diagonal down.</w:t>
      </w:r>
    </w:p>
    <w:p>
      <w:r>
        <w:br w:type="page"/>
      </w:r>
    </w:p>
    <w:p>
      <w:pPr>
        <w:pStyle w:val="Heading1"/>
      </w:pPr>
      <w:r>
        <w:t>GEG-011</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5</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10:46:55 UTC — Guitar Edu Game Setup — assistant: ### Checklist ↔ Code audit (GEG-001 → GEG-016) Scope: **factual “present in code vs not present”** only. No new files, no code changes. --- ## A) Core gameplay flow **GEG-001 — Start / Pause / End / New control a single match instance** - **Partially backed by code.** - **Start/Engage** exists via t</w:t>
      </w:r>
    </w:p>
    <w:p>
      <w:r>
        <w:t>2026-01-16 12:39:01 UTC — Guitar Edu Game Setup — assistant: Understood. I will **resume the checklist at the lowest-numbered item** and **advance only to the next item that can be legitimately completed**, strictly following canon and the Stability Audit rules. Below is the **initial pass** with clear determinations. **No boxes are checked yet**—I will ask f</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pPr>
        <w:pStyle w:val="Heading2"/>
      </w:pPr>
      <w:r>
        <w:t>Anchor Evidence (docs)</w:t>
      </w:r>
    </w:p>
    <w:p>
      <w:r>
        <w:t>CHECKLIST.md: - [ ] **GEG-011** Segment scoring matches canon (4+ run):</w:t>
      </w:r>
    </w:p>
    <w:p>
      <w:r>
        <w:br w:type="page"/>
      </w:r>
    </w:p>
    <w:p>
      <w:pPr>
        <w:pStyle w:val="Heading1"/>
      </w:pPr>
      <w:r>
        <w:t>GEG-012</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6</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2026-01-14 11:18:44 UTC — Match Options UI Reconciliation — assistant: Below are **lock-in tables** for the five items you listed. Treat these as **canonical truth tables** for implementation and testing. They are written to be **deterministic**, **non-overlapping**, and **compatible with the “Active/Prompt/Mark” surface model**. --- # 1) Display modes priority and sta</w:t>
      </w:r>
    </w:p>
    <w:p>
      <w:r>
        <w:t xml:space="preserve">2026-01-14 11:43:51 UTC — Match Options UI Reconciliation — assistant: Locked. Here are the **final canon tables** for the remaining items (2–5), updated so they are **lexicon-safe** and **do not reinvent** anything that your fine-detail definitions already cover. --- # 2) Difficulty matrix truth table (Easy / Medium / Hard + Free Play) **Lock:** “Learning” is removed </w:t>
      </w:r>
    </w:p>
    <w:p>
      <w:r>
        <w:t>2026-01-16 10:46:55 UTC — Guitar Edu Game Setup — assistant: ### Checklist ↔ Code audit (GEG-001 → GEG-016) Scope: **factual “present in code vs not present”** only. No new files, no code changes. --- ## A) Core gameplay flow **GEG-001 — Start / Pause / End / New control a single match instance** - **Partially backed by code.** - **Start/Engage** exists via t</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pPr>
        <w:pStyle w:val="Heading2"/>
      </w:pPr>
      <w:r>
        <w:t>Anchor Evidence (docs)</w:t>
      </w:r>
    </w:p>
    <w:p>
      <w:r>
        <w:t>CHECKLIST.md: - [ ] **GEG-012** Token awarding matches canon: **1 token per NEW segment** (not per note, not per extension).</w:t>
      </w:r>
    </w:p>
    <w:p>
      <w:r>
        <w:br w:type="page"/>
      </w:r>
    </w:p>
    <w:p>
      <w:pPr>
        <w:pStyle w:val="Heading1"/>
      </w:pPr>
      <w:r>
        <w:t>GEG-013</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4</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10:46:55 UTC — Guitar Edu Game Setup — assistant: ### Checklist ↔ Code audit (GEG-001 → GEG-016) Scope: **factual “present in code vs not present”** only. No new files, no code changes. --- ## A) Core gameplay flow **GEG-001 — Start / Pause / End / New control a single match instance** - **Partially backed by code.** - **Start/Engage** exists via t</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pPr>
        <w:pStyle w:val="Heading2"/>
      </w:pPr>
      <w:r>
        <w:t>Anchor Evidence (docs)</w:t>
      </w:r>
    </w:p>
    <w:p>
      <w:r>
        <w:t>CHECKLIST.md: - [ ] **GEG-013** Steal token spend + resolution works (ownership updates + scoring side-effects where applicable).</w:t>
      </w:r>
    </w:p>
    <w:p>
      <w:r>
        <w:br w:type="page"/>
      </w:r>
    </w:p>
    <w:p>
      <w:pPr>
        <w:pStyle w:val="Heading1"/>
      </w:pPr>
      <w:r>
        <w:t>GEG-014</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4</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10:46:55 UTC — Guitar Edu Game Setup — assistant: ### Checklist ↔ Code audit (GEG-001 → GEG-016) Scope: **factual “present in code vs not present”** only. No new files, no code changes. --- ## A) Core gameplay flow **GEG-001 — Start / Pause / End / New control a single match instance** - **Partially backed by code.** - **Start/Engage** exists via t</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pPr>
        <w:pStyle w:val="Heading2"/>
      </w:pPr>
      <w:r>
        <w:t>Anchor Evidence (docs)</w:t>
      </w:r>
    </w:p>
    <w:p>
      <w:r>
        <w:t>CHECKLIST.md: - [ ] **GEG-014** Last-chance phase works: steals/tokens-only behavior and clean end conditions.</w:t>
      </w:r>
    </w:p>
    <w:p>
      <w:r>
        <w:br w:type="page"/>
      </w:r>
    </w:p>
    <w:p>
      <w:pPr>
        <w:pStyle w:val="Heading1"/>
      </w:pPr>
      <w:r>
        <w:t>GEG-015</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4</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10:46:55 UTC — Guitar Edu Game Setup — assistant: ### Checklist ↔ Code audit (GEG-001 → GEG-016) Scope: **factual “present in code vs not present”** only. No new files, no code changes. --- ## A) Core gameplay flow **GEG-001 — Start / Pause / End / New control a single match instance** - **Partially backed by code.** - **Start/Engage** exists via t</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pPr>
        <w:pStyle w:val="Heading2"/>
      </w:pPr>
      <w:r>
        <w:t>Anchor Evidence (docs)</w:t>
      </w:r>
    </w:p>
    <w:p>
      <w:r>
        <w:t>CHECKLIST.md: - [ ] **GEG-015** Main Menu Settings: **Token cap** adjustable.</w:t>
      </w:r>
    </w:p>
    <w:p>
      <w:r>
        <w:br w:type="page"/>
      </w:r>
    </w:p>
    <w:p>
      <w:pPr>
        <w:pStyle w:val="Heading1"/>
      </w:pPr>
      <w:r>
        <w:t>GEG-016</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5</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2026-01-14 11:50:56 UTC — Match Options UI Reconciliation — assistant: Proceeding. The lock-in is now treated as **canonical documentation**, not discussion. --- ## ✅ Action taken I have finalized these five areas as **authoritative lock-in rules**: 1. **Display modes priority / stacking** 2. **Difficulty matrix (Free Play / Easy / Medium / Hard)** 3. **SAM strict acce</w:t>
      </w:r>
    </w:p>
    <w:p>
      <w:r>
        <w:t>2026-01-16 10:46:55 UTC — Guitar Edu Game Setup — assistant: ### Checklist ↔ Code audit (GEG-001 → GEG-016) Scope: **factual “present in code vs not present”** only. No new files, no code changes. --- ## A) Core gameplay flow **GEG-001 — Start / Pause / End / New control a single match instance** - **Partially backed by code.** - **Start/Engage** exists via t</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pPr>
        <w:pStyle w:val="Heading2"/>
      </w:pPr>
      <w:r>
        <w:t>Anchor Evidence (docs)</w:t>
      </w:r>
    </w:p>
    <w:p>
      <w:r>
        <w:t>CHECKLIST.md: - [ ] **GEG-016** Main Menu Settings: **Starting tokens** adjustable (supports gameplay variants).</w:t>
      </w:r>
    </w:p>
    <w:p>
      <w:r>
        <w:br w:type="page"/>
      </w:r>
    </w:p>
    <w:p>
      <w:pPr>
        <w:pStyle w:val="Heading1"/>
      </w:pPr>
      <w:r>
        <w:t>GEG-020</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4</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pPr>
        <w:pStyle w:val="Heading2"/>
      </w:pPr>
      <w:r>
        <w:t>Anchor Evidence (docs)</w:t>
      </w:r>
    </w:p>
    <w:p>
      <w:r>
        <w:t>CHECKLIST.md: - [ ] **GEG-020** Player card includes: avatar, score, tokens, **timer** (turn timer) to save UI space.</w:t>
      </w:r>
    </w:p>
    <w:p>
      <w:r>
        <w:br w:type="page"/>
      </w:r>
    </w:p>
    <w:p>
      <w:pPr>
        <w:pStyle w:val="Heading1"/>
      </w:pPr>
      <w:r>
        <w:t>GEG-021</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23:17:15 UTC</w:t>
            </w:r>
          </w:p>
        </w:tc>
      </w:tr>
      <w:tr>
        <w:tc>
          <w:tcPr>
            <w:tcW w:type="dxa" w:w="4320"/>
          </w:tcPr>
          <w:p>
            <w:r>
              <w:t>Mentions (scoped)</w:t>
            </w:r>
          </w:p>
        </w:tc>
        <w:tc>
          <w:tcPr>
            <w:tcW w:type="dxa" w:w="4320"/>
          </w:tcPr>
          <w:p>
            <w:r>
              <w:t>3</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23:17:15 UTC — Guitar Edu Game Setup — assistant: Done. ## A) Solution B is now canonical ### Purpose Eliminate the redundant nested folder issue during Windows extraction by switching snapshot artifacts to **flat zip format**. ### Files touched - `DECISIONS_LOG.md` (packaging invariant + extraction rule updated) - `tools/tripwire_zip_structure.mjs</w:t>
      </w:r>
    </w:p>
    <w:p>
      <w:pPr>
        <w:pStyle w:val="Heading2"/>
      </w:pPr>
      <w:r>
        <w:t>Anchor Evidence (docs)</w:t>
      </w:r>
    </w:p>
    <w:p>
      <w:r>
        <w:t>CHECKLIST.md: - [ ] **GEG-021** Multiplayer player setup: show player count, editable player names, and a visual add/remove list for player slots (future: link to accounts).</w:t>
      </w:r>
    </w:p>
    <w:p>
      <w:r>
        <w:t>CHECKLIST.md: - [x] **GEG-021** Multiplayer player roster UI:</w:t>
      </w:r>
    </w:p>
    <w:p>
      <w:r>
        <w:t>CHECKLIST.md: - [ ] **GEG-021a** (Deferred) Account linking hook: roster slots must be compatible with later account selection/import, but no account system is required for completion of GEG-021.</w:t>
      </w:r>
    </w:p>
    <w:p>
      <w:r>
        <w:t>CHECKLIST.md: - [ ] **GEG-021a** (Deferred) Account linking hook: roster slots must be compatible with later account selection/import, but no account system is required for completion of GEG-021.</w:t>
      </w:r>
    </w:p>
    <w:p>
      <w:r>
        <w:t>CHECKLIST.md: - [ ] **GEG-110** Remove legacy/superseded item: **GEG-021** (no longer relevant).</w:t>
      </w:r>
    </w:p>
    <w:p>
      <w:r>
        <w:t>BUILD_LOG.md: - Checklist update: add GEG-021 / GEG-021a for multiplayer roster + player naming.</w:t>
      </w:r>
    </w:p>
    <w:p>
      <w:r>
        <w:t>BUILD_LOG.md: - Checklist update: add GEG-021 / GEG-021a for multiplayer roster + player naming.</w:t>
      </w:r>
    </w:p>
    <w:p>
      <w:r>
        <w:t>CHANGELOG.md: - Checklist: added GEG-021 roster + player names (and deferred GEG-021a).</w:t>
      </w:r>
    </w:p>
    <w:p>
      <w:r>
        <w:br w:type="page"/>
      </w:r>
    </w:p>
    <w:p>
      <w:pPr>
        <w:pStyle w:val="Heading1"/>
      </w:pPr>
      <w:r>
        <w:t>GEG-022</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4</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pPr>
        <w:pStyle w:val="Heading2"/>
      </w:pPr>
      <w:r>
        <w:t>Anchor Evidence (docs)</w:t>
      </w:r>
    </w:p>
    <w:p>
      <w:r>
        <w:t>CHECKLIST.md: - [ ] **GEG-022** In-match leaderboard shows **active players only** (no empty slots).</w:t>
      </w:r>
    </w:p>
    <w:p>
      <w:r>
        <w:br w:type="page"/>
      </w:r>
    </w:p>
    <w:p>
      <w:pPr>
        <w:pStyle w:val="Heading1"/>
      </w:pPr>
      <w:r>
        <w:t>GEG-023</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4</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pPr>
        <w:pStyle w:val="Heading2"/>
      </w:pPr>
      <w:r>
        <w:t>Anchor Evidence (docs)</w:t>
      </w:r>
    </w:p>
    <w:p>
      <w:r>
        <w:t>CHECKLIST.md: - [ ] **GEG-023** Add **persistent High Score Board** (saved across sessions; local storage acceptable for now) and render it in Utility area.</w:t>
      </w:r>
    </w:p>
    <w:p>
      <w:r>
        <w:br w:type="page"/>
      </w:r>
    </w:p>
    <w:p>
      <w:pPr>
        <w:pStyle w:val="Heading1"/>
      </w:pPr>
      <w:r>
        <w:t>GEG-030</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2026-01-10 11:10:55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8</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2026-01-10 11:10:55 UTC — Patch Splash Match Rules — assistant: You’re no longer at **A1.40** — the repo is now at **A1.51** (with A1.41–A1.50 already captured in `DOCS/CHANGELOG.md` and `DOCS/DECISIONS_LOG.md`). ## What I corrected + advanced (A1.51) ### 1) Gameplay Type tabs are now **real controls** - **Single Note / Chords / Scales** tabs are now **clickable</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
        <w:t>2026-01-16 10:53:40 UTC — Guitar Edu Game Setup — assistant: Understood. We will **resolve Section D conflicts now**, **before** moving forward, by **rewriting the affected checklist language to match the current canon and the code reality**—without introducing new features, abstractions, or behaviors. This is a **documentation correction step**, not a featur</w:t>
      </w:r>
    </w:p>
    <w:p>
      <w:r>
        <w:t>2026-01-16 11:09:02 UTC — Guitar Edu Game Setup — assistant: Approved refinements applied **(docs-only)** — with one important constraint: - ✅ I **did** implement the **Section D rewrite** exactly as previously proposed (Surface Controls + Active Surface Matrix as the primary abstraction; legacy Mode 1–5 removed from the checklist language). - ⚠️ I **did not*</w:t>
      </w:r>
    </w:p>
    <w:p>
      <w:r>
        <w:t>2026-01-16 11:11:25 UTC — Guitar Edu Game Setup — assistant: Understood. Proceeding with a **strict re-audit** under Stability Audit rules. This is **analysis only**. No files are changed in this step. --- # Comprehensive Re-Audit Report **Snapshot under review:** `guitar-edu-ui_01_15_26_79.zip` **Baseline comparison:** `guitar-edu-ui_01_15_26_78.zip` **Phase</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pPr>
        <w:pStyle w:val="Heading2"/>
      </w:pPr>
      <w:r>
        <w:t>Anchor Evidence (docs)</w:t>
      </w:r>
    </w:p>
    <w:p>
      <w:r>
        <w:t>CHECKLIST.md: - [ ] **GEG-030** Surface Control System replaces rigid “Mode 1–5” selection.</w:t>
      </w:r>
    </w:p>
    <w:p>
      <w:r>
        <w:br w:type="page"/>
      </w:r>
    </w:p>
    <w:p>
      <w:pPr>
        <w:pStyle w:val="Heading1"/>
      </w:pPr>
      <w:r>
        <w:t>GEG-031</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2026-01-10 11:47:01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6</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2026-01-10 11:47:01 UTC — Patch Splash Match Rules — assistant: Understood, and corrected. ### What changed (A1.53) - **“Not visible” no longer removes the panel.** Staff/TAB and Fretboard sections now **stay in the layout** (no UI jumping). - **“Not visible” now means:** - the **overlay layer** (notes/positions/claims) is hidden, and - **interaction is disabled</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
        <w:t>2026-01-16 10:53:40 UTC — Guitar Edu Game Setup — assistant: Understood. We will **resolve Section D conflicts now**, **before** moving forward, by **rewriting the affected checklist language to match the current canon and the code reality**—without introducing new features, abstractions, or behaviors. This is a **documentation correction step**, not a featur</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pPr>
        <w:pStyle w:val="Heading2"/>
      </w:pPr>
      <w:r>
        <w:t>Anchor Evidence (docs)</w:t>
      </w:r>
    </w:p>
    <w:p>
      <w:r>
        <w:t>CHECKLIST.md: - [ ] **GEG-031** Active Surface Matrix governs both rendering and allowed input per surface.</w:t>
      </w:r>
    </w:p>
    <w:p>
      <w:r>
        <w:br w:type="page"/>
      </w:r>
    </w:p>
    <w:p>
      <w:pPr>
        <w:pStyle w:val="Heading1"/>
      </w:pPr>
      <w:r>
        <w:t>GEG-032</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5</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
        <w:t>2026-01-16 10:53:40 UTC — Guitar Edu Game Setup — assistant: Understood. We will **resolve Section D conflicts now**, **before** moving forward, by **rewriting the affected checklist language to match the current canon and the code reality**—without introducing new features, abstractions, or behaviors. This is a **documentation correction step**, not a featur</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pPr>
        <w:pStyle w:val="Heading2"/>
      </w:pPr>
      <w:r>
        <w:t>Anchor Evidence (docs)</w:t>
      </w:r>
    </w:p>
    <w:p>
      <w:r>
        <w:t>CHECKLIST.md: - [ ] **GEG-032** Surface independence is the default.</w:t>
      </w:r>
    </w:p>
    <w:p>
      <w:r>
        <w:br w:type="page"/>
      </w:r>
    </w:p>
    <w:p>
      <w:pPr>
        <w:pStyle w:val="Heading1"/>
      </w:pPr>
      <w:r>
        <w:t>GEG-033</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5</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
        <w:t>2026-01-16 10:53:40 UTC — Guitar Edu Game Setup — assistant: Understood. We will **resolve Section D conflicts now**, **before** moving forward, by **rewriting the affected checklist language to match the current canon and the code reality**—without introducing new features, abstractions, or behaviors. This is a **documentation correction step**, not a featur</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pPr>
        <w:pStyle w:val="Heading2"/>
      </w:pPr>
      <w:r>
        <w:t>Anchor Evidence (docs)</w:t>
      </w:r>
    </w:p>
    <w:p>
      <w:r>
        <w:t>CHECKLIST.md: - [ ] **GEG-033** Surface Control System is the primary configuration mechanism.</w:t>
      </w:r>
    </w:p>
    <w:p>
      <w:r>
        <w:br w:type="page"/>
      </w:r>
    </w:p>
    <w:p>
      <w:pPr>
        <w:pStyle w:val="Heading1"/>
      </w:pPr>
      <w:r>
        <w:t>GEG-034</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5</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
        <w:t>2026-01-16 10:53:40 UTC — Guitar Edu Game Setup — assistant: Understood. We will **resolve Section D conflicts now**, **before** moving forward, by **rewriting the affected checklist language to match the current canon and the code reality**—without introducing new features, abstractions, or behaviors. This is a **documentation correction step**, not a featur</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pPr>
        <w:pStyle w:val="Heading2"/>
      </w:pPr>
      <w:r>
        <w:t>Anchor Evidence (docs)</w:t>
      </w:r>
    </w:p>
    <w:p>
      <w:r>
        <w:t>CHECKLIST.md: - [ ] **GEG-034** Presets A–J define bundled Surface Control configurations.</w:t>
      </w:r>
    </w:p>
    <w:p>
      <w:r>
        <w:br w:type="page"/>
      </w:r>
    </w:p>
    <w:p>
      <w:pPr>
        <w:pStyle w:val="Heading1"/>
      </w:pPr>
      <w:r>
        <w:t>GEG-035</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5</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
        <w:t>2026-01-16 10:53:40 UTC — Guitar Edu Game Setup — assistant: Understood. We will **resolve Section D conflicts now**, **before** moving forward, by **rewriting the affected checklist language to match the current canon and the code reality**—without introducing new features, abstractions, or behaviors. This is a **documentation correction step**, not a featur</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pPr>
        <w:pStyle w:val="Heading2"/>
      </w:pPr>
      <w:r>
        <w:t>Anchor Evidence (docs)</w:t>
      </w:r>
    </w:p>
    <w:p>
      <w:r>
        <w:t>CHECKLIST.md: - [ ] **GEG-035** Match configuration is finalized at engage/start.</w:t>
      </w:r>
    </w:p>
    <w:p>
      <w:r>
        <w:br w:type="page"/>
      </w:r>
    </w:p>
    <w:p>
      <w:pPr>
        <w:pStyle w:val="Heading1"/>
      </w:pPr>
      <w:r>
        <w:t>GEG-036</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13:34:05 UTC</w:t>
            </w:r>
          </w:p>
        </w:tc>
      </w:tr>
      <w:tr>
        <w:tc>
          <w:tcPr>
            <w:tcW w:type="dxa" w:w="4320"/>
          </w:tcPr>
          <w:p>
            <w:r>
              <w:t>Mentions (scoped)</w:t>
            </w:r>
          </w:p>
        </w:tc>
        <w:tc>
          <w:tcPr>
            <w:tcW w:type="dxa" w:w="4320"/>
          </w:tcPr>
          <w:p>
            <w:r>
              <w:t>7</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
        <w:t>2026-01-16 10:53:40 UTC — Guitar Edu Game Setup — assistant: Understood. We will **resolve Section D conflicts now**, **before** moving forward, by **rewriting the affected checklist language to match the current canon and the code reality**—without introducing new features, abstractions, or behaviors. This is a **documentation correction step**, not a featur</w:t>
      </w:r>
    </w:p>
    <w:p>
      <w:r>
        <w:t>2026-01-16 11:09:02 UTC — Guitar Edu Game Setup — assistant: Approved refinements applied **(docs-only)** — with one important constraint: - ✅ I **did** implement the **Section D rewrite** exactly as previously proposed (Surface Controls + Active Surface Matrix as the primary abstraction; legacy Mode 1–5 removed from the checklist language). - ⚠️ I **did not*</w:t>
      </w:r>
    </w:p>
    <w:p>
      <w:r>
        <w:t>2026-01-16 11:11:25 UTC — Guitar Edu Game Setup — assistant: Understood. Proceeding with a **strict re-audit** under Stability Audit rules. This is **analysis only**. No files are changed in this step. --- # Comprehensive Re-Audit Report **Snapshot under review:** `guitar-edu-ui_01_15_26_79.zip` **Baseline comparison:** `guitar-edu-ui_01_15_26_78.zip` **Phase</w:t>
      </w:r>
    </w:p>
    <w:p>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pPr>
        <w:pStyle w:val="Heading2"/>
      </w:pPr>
      <w:r>
        <w:t>Anchor Evidence (docs)</w:t>
      </w:r>
    </w:p>
    <w:p>
      <w:r>
        <w:t>CHECKLIST.md: - [ ] **GEG-036** All surface input gating must key exclusively off Prompt / Mark / Display / SAM roles.</w:t>
      </w:r>
    </w:p>
    <w:p>
      <w:r>
        <w:br w:type="page"/>
      </w:r>
    </w:p>
    <w:p>
      <w:pPr>
        <w:pStyle w:val="Heading1"/>
      </w:pPr>
      <w:r>
        <w:t>GEG-040</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12:36:04 UTC</w:t>
            </w:r>
          </w:p>
        </w:tc>
      </w:tr>
      <w:tr>
        <w:tc>
          <w:tcPr>
            <w:tcW w:type="dxa" w:w="4320"/>
          </w:tcPr>
          <w:p>
            <w:r>
              <w:t>Mentions (scoped)</w:t>
            </w:r>
          </w:p>
        </w:tc>
        <w:tc>
          <w:tcPr>
            <w:tcW w:type="dxa" w:w="4320"/>
          </w:tcPr>
          <w:p>
            <w:r>
              <w:t>9</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2026-01-14 11:18:44 UTC — Match Options UI Reconciliation — assistant: Below are **lock-in tables** for the five items you listed. Treat these as **canonical truth tables** for implementation and testing. They are written to be **deterministic**, **non-overlapping**, and **compatible with the “Active/Prompt/Mark” surface model**. --- # 1) Display modes priority and sta</w:t>
      </w:r>
    </w:p>
    <w:p>
      <w:r>
        <w:t xml:space="preserve">2026-01-14 11:43:51 UTC — Match Options UI Reconciliation — assistant: Locked. Here are the **final canon tables** for the remaining items (2–5), updated so they are **lexicon-safe** and **do not reinvent** anything that your fine-detail definitions already cover. --- # 2) Difficulty matrix truth table (Easy / Medium / Hard + Free Play) **Lock:** “Learning” is removed </w:t>
      </w:r>
    </w:p>
    <w:p>
      <w:r>
        <w:t>2026-01-14 11:50:56 UTC — Match Options UI Reconciliation — assistant: Proceeding. The lock-in is now treated as **canonical documentation**, not discussion. --- ## ✅ Action taken I have finalized these five areas as **authoritative lock-in rules**: 1. **Display modes priority / stacking** 2. **Difficulty matrix (Free Play / Easy / Medium / Hard)** 3. **SAM strict acce</w:t>
      </w:r>
    </w:p>
    <w:p>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
        <w:t>2026-01-16 10:53:40 UTC — Guitar Edu Game Setup — assistant: Understood. We will **resolve Section D conflicts now**, **before** moving forward, by **rewriting the affected checklist language to match the current canon and the code reality**—without introducing new features, abstractions, or behaviors. This is a **documentation correction step**, not a featur</w:t>
      </w:r>
    </w:p>
    <w:p>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pPr>
        <w:pStyle w:val="Heading2"/>
      </w:pPr>
      <w:r>
        <w:t>Anchor Evidence (docs)</w:t>
      </w:r>
    </w:p>
    <w:p>
      <w:r>
        <w:t>CHECKLIST.md: - [ ] **GEG-040** Learning difficulty: show **all** labels AND still fully playable (simulate gameplay: claim/highlight, trigger sequences, earn tokens).</w:t>
      </w:r>
    </w:p>
    <w:p>
      <w:r>
        <w:br w:type="page"/>
      </w:r>
    </w:p>
    <w:p>
      <w:pPr>
        <w:pStyle w:val="Heading1"/>
      </w:pPr>
      <w:r>
        <w:t>GEG-041</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2026-01-10 11:10:55 UTC</w:t>
            </w:r>
          </w:p>
        </w:tc>
      </w:tr>
      <w:tr>
        <w:tc>
          <w:tcPr>
            <w:tcW w:type="dxa" w:w="4320"/>
          </w:tcPr>
          <w:p>
            <w:r>
              <w:t>Last Modified (last mention)</w:t>
            </w:r>
          </w:p>
        </w:tc>
        <w:tc>
          <w:tcPr>
            <w:tcW w:type="dxa" w:w="4320"/>
          </w:tcPr>
          <w:p>
            <w:r>
              <w:t>2026-01-16 10:59:06 UTC</w:t>
            </w:r>
          </w:p>
        </w:tc>
      </w:tr>
      <w:tr>
        <w:tc>
          <w:tcPr>
            <w:tcW w:type="dxa" w:w="4320"/>
          </w:tcPr>
          <w:p>
            <w:r>
              <w:t>Mentions (scoped)</w:t>
            </w:r>
          </w:p>
        </w:tc>
        <w:tc>
          <w:tcPr>
            <w:tcW w:type="dxa" w:w="4320"/>
          </w:tcPr>
          <w:p>
            <w:r>
              <w:t>4</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2026-01-10 11:10:55 UTC — Patch Splash Match Rules — assistant: You’re no longer at **A1.40** — the repo is now at **A1.51** (with A1.41–A1.50 already captured in `DOCS/CHANGELOG.md` and `DOCS/DECISIONS_LOG.md`). ## What I corrected + advanced (A1.51) ### 1) Gameplay Type tabs are now **real controls** - **Single Note / Chords / Scales** tabs are now **clickable</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pPr>
        <w:pStyle w:val="Heading2"/>
      </w:pPr>
      <w:r>
        <w:t>Anchor Evidence (docs)</w:t>
      </w:r>
    </w:p>
    <w:p>
      <w:r>
        <w:t>CHECKLIST.md: - [ ] **GEG-041** SAM options: `single` and `multiple`.</w:t>
      </w:r>
    </w:p>
    <w:p>
      <w:r>
        <w:br w:type="page"/>
      </w:r>
    </w:p>
    <w:p>
      <w:pPr>
        <w:pStyle w:val="Heading1"/>
      </w:pPr>
      <w:r>
        <w:t>GEG-042</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2026-01-10 12:18:08 UTC</w:t>
            </w:r>
          </w:p>
        </w:tc>
      </w:tr>
      <w:tr>
        <w:tc>
          <w:tcPr>
            <w:tcW w:type="dxa" w:w="4320"/>
          </w:tcPr>
          <w:p>
            <w:r>
              <w:t>Last Modified (last mention)</w:t>
            </w:r>
          </w:p>
        </w:tc>
        <w:tc>
          <w:tcPr>
            <w:tcW w:type="dxa" w:w="4320"/>
          </w:tcPr>
          <w:p>
            <w:r>
              <w:t>2026-01-16 13:26:34 UTC</w:t>
            </w:r>
          </w:p>
        </w:tc>
      </w:tr>
      <w:tr>
        <w:tc>
          <w:tcPr>
            <w:tcW w:type="dxa" w:w="4320"/>
          </w:tcPr>
          <w:p>
            <w:r>
              <w:t>Mentions (scoped)</w:t>
            </w:r>
          </w:p>
        </w:tc>
        <w:tc>
          <w:tcPr>
            <w:tcW w:type="dxa" w:w="4320"/>
          </w:tcPr>
          <w:p>
            <w:r>
              <w:t>8</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2026-01-10 12:18:08 UTC — Patch Splash Match Rules — assistant: ### ✅ Proceeded to the next step — and corrected the trajectory We are **no longer at A1.40**. Based on the latest recorded decisions and the code state inside `/mnt/data/guitar_13/guitar-edu-ui`, the project has already advanced through **A1.53**, and I have now implemented the next logical step th</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 xml:space="preserve">2026-01-14 11:00:56 UTC — Match Options UI Reconciliation — assistant: They are **not “missing tasks”** in the current canon set. In **01_13_26_19**, the **only authoritative task ledger** that defines GEG IDs is **CHECKLIST.md**, and it simply does **not define** a large number of numbers—so those IDs **do not exist** in the project right now unless we explicitly add </w:t>
      </w:r>
    </w:p>
    <w:p>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r>
        <w:t>2026-01-16 12:44:04 UTC — Guitar Edu Game Setup — assistant: Understood. The checklist **is** partially outdated relative to the **current Start/Launch menu + Match Options UI** in the latest snapshot (`guitar-edu-ui_01_16_26_83.zip`). I scanned the canon docs and the actual UI implementation to identify **exact conflicts** and the **minimum revision set** ne</w:t>
      </w:r>
    </w:p>
    <w:p>
      <w:r>
        <w:t>2026-01-16 13:12:19 UTC — Guitar Edu Game Setup — assistant: Proceed complete. I performed the **checklist/spec alignment revision** based on your resolutions and removed the specific outdated elements you flagged. ## Brief summary - Implemented **R-1 (A):** removed the **Accidentals Pool control** from Match Options UI, while preserving **Staff Accidentals**</w:t>
      </w:r>
    </w:p>
    <w:p>
      <w:r>
        <w:t>2026-01-16 13:26:34 UTC — Guitar Edu Game Setup — assistant: Proceeding as directed. I performed a **comprehensive, step-by-step audit** of the canon docs against the **current Launch/Menu + Match Options** implementation and applied the **minimum revisions** needed to resolve the specific outdated instructions you flagged (without introducing new systems). #</w:t>
      </w:r>
    </w:p>
    <w:p>
      <w:pPr>
        <w:pStyle w:val="Heading2"/>
      </w:pPr>
      <w:r>
        <w:t>Anchor Evidence (docs)</w:t>
      </w:r>
    </w:p>
    <w:p>
      <w:r>
        <w:t>CHECKLIST.md: - [ ] **GEG-042** Default fret range: **min 0, max 12, visible 12 frets**.</w:t>
      </w:r>
    </w:p>
    <w:p>
      <w:r>
        <w:br w:type="page"/>
      </w:r>
    </w:p>
    <w:p>
      <w:pPr>
        <w:pStyle w:val="Heading1"/>
      </w:pPr>
      <w:r>
        <w:t>GEG-043</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10:56:08 UTC</w:t>
            </w:r>
          </w:p>
        </w:tc>
      </w:tr>
      <w:tr>
        <w:tc>
          <w:tcPr>
            <w:tcW w:type="dxa" w:w="4320"/>
          </w:tcPr>
          <w:p>
            <w:r>
              <w:t>Mentions (scoped)</w:t>
            </w:r>
          </w:p>
        </w:tc>
        <w:tc>
          <w:tcPr>
            <w:tcW w:type="dxa" w:w="4320"/>
          </w:tcPr>
          <w:p>
            <w:r>
              <w:t>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**GEG-043** Note visibility modes everywhere: **All / Naturals / Enharmonic** (rail + fretboard reflect choice).</w:t>
      </w:r>
    </w:p>
    <w:p>
      <w:r>
        <w:br w:type="page"/>
      </w:r>
    </w:p>
    <w:p>
      <w:pPr>
        <w:pStyle w:val="Heading1"/>
      </w:pPr>
      <w:r>
        <w:t>GEG-044</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10:56:08 UTC</w:t>
            </w:r>
          </w:p>
        </w:tc>
      </w:tr>
      <w:tr>
        <w:tc>
          <w:tcPr>
            <w:tcW w:type="dxa" w:w="4320"/>
          </w:tcPr>
          <w:p>
            <w:r>
              <w:t>Mentions (scoped)</w:t>
            </w:r>
          </w:p>
        </w:tc>
        <w:tc>
          <w:tcPr>
            <w:tcW w:type="dxa" w:w="4320"/>
          </w:tcPr>
          <w:p>
            <w:r>
              <w:t>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**GEG-044** Highlighting system supports:</w:t>
      </w:r>
    </w:p>
    <w:p>
      <w:r>
        <w:br w:type="page"/>
      </w:r>
    </w:p>
    <w:p>
      <w:pPr>
        <w:pStyle w:val="Heading1"/>
      </w:pPr>
      <w:r>
        <w:t>GEG-045</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10:51:04 UTC</w:t>
            </w:r>
          </w:p>
        </w:tc>
      </w:tr>
      <w:tr>
        <w:tc>
          <w:tcPr>
            <w:tcW w:type="dxa" w:w="4320"/>
          </w:tcPr>
          <w:p>
            <w:r>
              <w:t>Mentions (scoped)</w:t>
            </w:r>
          </w:p>
        </w:tc>
        <w:tc>
          <w:tcPr>
            <w:tcW w:type="dxa" w:w="4320"/>
          </w:tcPr>
          <w:p>
            <w:r>
              <w:t>4</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2026-01-14 11:50:56 UTC — Match Options UI Reconciliation — assistant: Proceeding. The lock-in is now treated as **canonical documentation**, not discussion. --- ## ✅ Action taken I have finalized these five areas as **authoritative lock-in rules**: 1. **Display modes priority / stacking** 2. **Difficulty matrix (Free Play / Easy / Medium / Hard)** 3. **SAM strict acce</w:t>
      </w:r>
    </w:p>
    <w:p>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pPr>
        <w:pStyle w:val="Heading2"/>
      </w:pPr>
      <w:r>
        <w:t>Anchor Evidence (docs)</w:t>
      </w:r>
    </w:p>
    <w:p>
      <w:r>
        <w:t>CHECKLIST.md: - [ ] **GEG-045** Note display options (global, consistent across UI):</w:t>
      </w:r>
    </w:p>
    <w:p>
      <w:r>
        <w:br w:type="page"/>
      </w:r>
    </w:p>
    <w:p>
      <w:pPr>
        <w:pStyle w:val="Heading1"/>
      </w:pPr>
      <w:r>
        <w:t>GEG-050</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10:59:06 UTC</w:t>
            </w:r>
          </w:p>
        </w:tc>
      </w:tr>
      <w:tr>
        <w:tc>
          <w:tcPr>
            <w:tcW w:type="dxa" w:w="4320"/>
          </w:tcPr>
          <w:p>
            <w:r>
              <w:t>Mentions (scoped)</w:t>
            </w:r>
          </w:p>
        </w:tc>
        <w:tc>
          <w:tcPr>
            <w:tcW w:type="dxa" w:w="4320"/>
          </w:tcPr>
          <w:p>
            <w:r>
              <w:t>3</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pPr>
        <w:pStyle w:val="Heading2"/>
      </w:pPr>
      <w:r>
        <w:t>Anchor Evidence (docs)</w:t>
      </w:r>
    </w:p>
    <w:p>
      <w:r>
        <w:t>CHECKLIST.md: - [ ] **GEG-050** Staff hover highlight + click placement aligned to staff lines/spaces.</w:t>
      </w:r>
    </w:p>
    <w:p>
      <w:r>
        <w:br w:type="page"/>
      </w:r>
    </w:p>
    <w:p>
      <w:pPr>
        <w:pStyle w:val="Heading1"/>
      </w:pPr>
      <w:r>
        <w:t>GEG-051</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10:59:06 UTC</w:t>
            </w:r>
          </w:p>
        </w:tc>
      </w:tr>
      <w:tr>
        <w:tc>
          <w:tcPr>
            <w:tcW w:type="dxa" w:w="4320"/>
          </w:tcPr>
          <w:p>
            <w:r>
              <w:t>Mentions (scoped)</w:t>
            </w:r>
          </w:p>
        </w:tc>
        <w:tc>
          <w:tcPr>
            <w:tcW w:type="dxa" w:w="4320"/>
          </w:tcPr>
          <w:p>
            <w:r>
              <w:t>3</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pPr>
        <w:pStyle w:val="Heading2"/>
      </w:pPr>
      <w:r>
        <w:t>Anchor Evidence (docs)</w:t>
      </w:r>
    </w:p>
    <w:p>
      <w:r>
        <w:t>CHECKLIST.md: - [ ] **GEG-051** Tab hover highlight + click placement aligned to tab lines + measure divisions.</w:t>
      </w:r>
    </w:p>
    <w:p>
      <w:r>
        <w:t>CHECKLIST.md: - [ ] **GEG-051a** Staff + Tab share a single **subdivision timeline**:</w:t>
      </w:r>
    </w:p>
    <w:p>
      <w:r>
        <w:br w:type="page"/>
      </w:r>
    </w:p>
    <w:p>
      <w:pPr>
        <w:pStyle w:val="Heading1"/>
      </w:pPr>
      <w:r>
        <w:t>GEG-052</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10:59:06 UTC</w:t>
            </w:r>
          </w:p>
        </w:tc>
      </w:tr>
      <w:tr>
        <w:tc>
          <w:tcPr>
            <w:tcW w:type="dxa" w:w="4320"/>
          </w:tcPr>
          <w:p>
            <w:r>
              <w:t>Mentions (scoped)</w:t>
            </w:r>
          </w:p>
        </w:tc>
        <w:tc>
          <w:tcPr>
            <w:tcW w:type="dxa" w:w="4320"/>
          </w:tcPr>
          <w:p>
            <w:r>
              <w:t>3</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pPr>
        <w:pStyle w:val="Heading2"/>
      </w:pPr>
      <w:r>
        <w:t>Anchor Evidence (docs)</w:t>
      </w:r>
    </w:p>
    <w:p>
      <w:r>
        <w:t>CHECKLIST.md: - [ ] **GEG-052** TAB mode behavior: player can **select string then input fret** OR **input fret then select string**.</w:t>
      </w:r>
    </w:p>
    <w:p>
      <w:r>
        <w:br w:type="page"/>
      </w:r>
    </w:p>
    <w:p>
      <w:pPr>
        <w:pStyle w:val="Heading1"/>
      </w:pPr>
      <w:r>
        <w:t>GEG-053</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10:59:06 UTC</w:t>
            </w:r>
          </w:p>
        </w:tc>
      </w:tr>
      <w:tr>
        <w:tc>
          <w:tcPr>
            <w:tcW w:type="dxa" w:w="4320"/>
          </w:tcPr>
          <w:p>
            <w:r>
              <w:t>Mentions (scoped)</w:t>
            </w:r>
          </w:p>
        </w:tc>
        <w:tc>
          <w:tcPr>
            <w:tcW w:type="dxa" w:w="4320"/>
          </w:tcPr>
          <w:p>
            <w:r>
              <w:t>3</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pPr>
        <w:pStyle w:val="Heading2"/>
      </w:pPr>
      <w:r>
        <w:t>Anchor Evidence (docs)</w:t>
      </w:r>
    </w:p>
    <w:p>
      <w:r>
        <w:t>CHECKLIST.md: - [ ] **GEG-053** Keypad accepts only **0–24** (reject 25+).</w:t>
      </w:r>
    </w:p>
    <w:p>
      <w:r>
        <w:br w:type="page"/>
      </w:r>
    </w:p>
    <w:p>
      <w:pPr>
        <w:pStyle w:val="Heading1"/>
      </w:pPr>
      <w:r>
        <w:t>GEG-054</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10:56:08 UTC</w:t>
            </w:r>
          </w:p>
        </w:tc>
      </w:tr>
      <w:tr>
        <w:tc>
          <w:tcPr>
            <w:tcW w:type="dxa" w:w="4320"/>
          </w:tcPr>
          <w:p>
            <w:r>
              <w:t>Mentions (scoped)</w:t>
            </w:r>
          </w:p>
        </w:tc>
        <w:tc>
          <w:tcPr>
            <w:tcW w:type="dxa" w:w="4320"/>
          </w:tcPr>
          <w:p>
            <w:r>
              <w:t>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**GEG-054** “Multiple valid answers” handled cleanly:</w:t>
      </w:r>
    </w:p>
    <w:p>
      <w:r>
        <w:br w:type="page"/>
      </w:r>
    </w:p>
    <w:p>
      <w:pPr>
        <w:pStyle w:val="Heading1"/>
      </w:pPr>
      <w:r>
        <w:t>GEG-055</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10:56:08 UTC</w:t>
            </w:r>
          </w:p>
        </w:tc>
      </w:tr>
      <w:tr>
        <w:tc>
          <w:tcPr>
            <w:tcW w:type="dxa" w:w="4320"/>
          </w:tcPr>
          <w:p>
            <w:r>
              <w:t>Mentions (scoped)</w:t>
            </w:r>
          </w:p>
        </w:tc>
        <w:tc>
          <w:tcPr>
            <w:tcW w:type="dxa" w:w="4320"/>
          </w:tcPr>
          <w:p>
            <w:r>
              <w:t>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**GEG-055** Mirroring behavior options:</w:t>
      </w:r>
    </w:p>
    <w:p>
      <w:r>
        <w:br w:type="page"/>
      </w:r>
    </w:p>
    <w:p>
      <w:pPr>
        <w:pStyle w:val="Heading1"/>
      </w:pPr>
      <w:r>
        <w:t>GEG-060</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10:59:06 UTC</w:t>
            </w:r>
          </w:p>
        </w:tc>
      </w:tr>
      <w:tr>
        <w:tc>
          <w:tcPr>
            <w:tcW w:type="dxa" w:w="4320"/>
          </w:tcPr>
          <w:p>
            <w:r>
              <w:t>Mentions (scoped)</w:t>
            </w:r>
          </w:p>
        </w:tc>
        <w:tc>
          <w:tcPr>
            <w:tcW w:type="dxa" w:w="4320"/>
          </w:tcPr>
          <w:p>
            <w:r>
              <w:t>6</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2026-01-14 11:18:44 UTC — Match Options UI Reconciliation — assistant: Below are **lock-in tables** for the five items you listed. Treat these as **canonical truth tables** for implementation and testing. They are written to be **deterministic**, **non-overlapping**, and **compatible with the “Active/Prompt/Mark” surface model**. --- # 1) Display modes priority and sta</w:t>
      </w:r>
    </w:p>
    <w:p>
      <w:r>
        <w:t xml:space="preserve">2026-01-14 11:43:51 UTC — Match Options UI Reconciliation — assistant: Locked. Here are the **final canon tables** for the remaining items (2–5), updated so they are **lexicon-safe** and **do not reinvent** anything that your fine-detail definitions already cover. --- # 2) Difficulty matrix truth table (Easy / Medium / Hard + Free Play) **Lock:** “Learning” is removed </w:t>
      </w:r>
    </w:p>
    <w:p>
      <w:r>
        <w:t>2026-01-14 11:50:56 UTC — Match Options UI Reconciliation — assistant: Proceeding. The lock-in is now treated as **canonical documentation**, not discussion. --- ## ✅ Action taken I have finalized these five areas as **authoritative lock-in rules**: 1. **Display modes priority / stacking** 2. **Difficulty matrix (Free Play / Easy / Medium / Hard)** 3. **SAM strict acce</w:t>
      </w:r>
    </w:p>
    <w:p>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pPr>
        <w:pStyle w:val="Heading2"/>
      </w:pPr>
      <w:r>
        <w:t>Anchor Evidence (docs)</w:t>
      </w:r>
    </w:p>
    <w:p>
      <w:r>
        <w:t>CHECKLIST.md: - [ ] **GEG-060** Current note centered; two-octave span; “endless loop” illusion.</w:t>
      </w:r>
    </w:p>
    <w:p>
      <w:r>
        <w:br w:type="page"/>
      </w:r>
    </w:p>
    <w:p>
      <w:pPr>
        <w:pStyle w:val="Heading1"/>
      </w:pPr>
      <w:r>
        <w:t>GEG-061</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10:59:06 UTC</w:t>
            </w:r>
          </w:p>
        </w:tc>
      </w:tr>
      <w:tr>
        <w:tc>
          <w:tcPr>
            <w:tcW w:type="dxa" w:w="4320"/>
          </w:tcPr>
          <w:p>
            <w:r>
              <w:t>Mentions (scoped)</w:t>
            </w:r>
          </w:p>
        </w:tc>
        <w:tc>
          <w:tcPr>
            <w:tcW w:type="dxa" w:w="4320"/>
          </w:tcPr>
          <w:p>
            <w:r>
              <w:t>3</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pPr>
        <w:pStyle w:val="Heading2"/>
      </w:pPr>
      <w:r>
        <w:t>Anchor Evidence (docs)</w:t>
      </w:r>
    </w:p>
    <w:p>
      <w:r>
        <w:t>CHECKLIST.md: - [ ] **GEG-061** Chromatic uses rotating rail; scales/keys/chords use fixed reference rail.</w:t>
      </w:r>
    </w:p>
    <w:p>
      <w:r>
        <w:br w:type="page"/>
      </w:r>
    </w:p>
    <w:p>
      <w:pPr>
        <w:pStyle w:val="Heading1"/>
      </w:pPr>
      <w:r>
        <w:t>GEG-062</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10:59:06 UTC</w:t>
            </w:r>
          </w:p>
        </w:tc>
      </w:tr>
      <w:tr>
        <w:tc>
          <w:tcPr>
            <w:tcW w:type="dxa" w:w="4320"/>
          </w:tcPr>
          <w:p>
            <w:r>
              <w:t>Mentions (scoped)</w:t>
            </w:r>
          </w:p>
        </w:tc>
        <w:tc>
          <w:tcPr>
            <w:tcW w:type="dxa" w:w="4320"/>
          </w:tcPr>
          <w:p>
            <w:r>
              <w:t>3</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pPr>
        <w:pStyle w:val="Heading2"/>
      </w:pPr>
      <w:r>
        <w:t>Anchor Evidence (docs)</w:t>
      </w:r>
    </w:p>
    <w:p>
      <w:r>
        <w:t>CHECKLIST.md: - [ ] **GEG-062** Rail labels never overflow a cell (sharps/flats stay within the note cell region).</w:t>
      </w:r>
    </w:p>
    <w:p>
      <w:r>
        <w:br w:type="page"/>
      </w:r>
    </w:p>
    <w:p>
      <w:pPr>
        <w:pStyle w:val="Heading1"/>
      </w:pPr>
      <w:r>
        <w:t>GEG-063</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10:56:08 UTC</w:t>
            </w:r>
          </w:p>
        </w:tc>
      </w:tr>
      <w:tr>
        <w:tc>
          <w:tcPr>
            <w:tcW w:type="dxa" w:w="4320"/>
          </w:tcPr>
          <w:p>
            <w:r>
              <w:t>Mentions (scoped)</w:t>
            </w:r>
          </w:p>
        </w:tc>
        <w:tc>
          <w:tcPr>
            <w:tcW w:type="dxa" w:w="4320"/>
          </w:tcPr>
          <w:p>
            <w:r>
              <w:t>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**GEG-063** Rail is clickable (acts like a button/input surface):</w:t>
      </w:r>
    </w:p>
    <w:p>
      <w:r>
        <w:br w:type="page"/>
      </w:r>
    </w:p>
    <w:p>
      <w:pPr>
        <w:pStyle w:val="Heading1"/>
      </w:pPr>
      <w:r>
        <w:t>GEG-064</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11:50:56 UTC</w:t>
            </w:r>
          </w:p>
        </w:tc>
      </w:tr>
      <w:tr>
        <w:tc>
          <w:tcPr>
            <w:tcW w:type="dxa" w:w="4320"/>
          </w:tcPr>
          <w:p>
            <w:r>
              <w:t>Mentions (scoped)</w:t>
            </w:r>
          </w:p>
        </w:tc>
        <w:tc>
          <w:tcPr>
            <w:tcW w:type="dxa" w:w="4320"/>
          </w:tcPr>
          <w:p>
            <w:r>
              <w:t>3</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2026-01-14 11:50:56 UTC — Match Options UI Reconciliation — assistant: Proceeding. The lock-in is now treated as **canonical documentation**, not discussion. --- ## ✅ Action taken I have finalized these five areas as **authoritative lock-in rules**: 1. **Display modes priority / stacking** 2. **Difficulty matrix (Free Play / Easy / Medium / Hard)** 3. **SAM strict acce</w:t>
      </w:r>
    </w:p>
    <w:p>
      <w:pPr>
        <w:pStyle w:val="Heading2"/>
      </w:pPr>
      <w:r>
        <w:t>Anchor Evidence (docs)</w:t>
      </w:r>
    </w:p>
    <w:p>
      <w:r>
        <w:t>CHECKLIST.md: - [ ] **GEG-064** Rail selection integrates into the unified input pipeline (per-mode and per-settings behavior).</w:t>
      </w:r>
    </w:p>
    <w:p>
      <w:r>
        <w:br w:type="page"/>
      </w:r>
    </w:p>
    <w:p>
      <w:pPr>
        <w:pStyle w:val="Heading1"/>
      </w:pPr>
      <w:r>
        <w:t>GEG-070</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10:59:06 UTC</w:t>
            </w:r>
          </w:p>
        </w:tc>
      </w:tr>
      <w:tr>
        <w:tc>
          <w:tcPr>
            <w:tcW w:type="dxa" w:w="4320"/>
          </w:tcPr>
          <w:p>
            <w:r>
              <w:t>Mentions (scoped)</w:t>
            </w:r>
          </w:p>
        </w:tc>
        <w:tc>
          <w:tcPr>
            <w:tcW w:type="dxa" w:w="4320"/>
          </w:tcPr>
          <w:p>
            <w:r>
              <w:t>4</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2026-01-14 11:50:56 UTC — Match Options UI Reconciliation — assistant: Proceeding. The lock-in is now treated as **canonical documentation**, not discussion. --- ## ✅ Action taken I have finalized these five areas as **authoritative lock-in rules**: 1. **Display modes priority / stacking** 2. **Difficulty matrix (Free Play / Easy / Medium / Hard)** 3. **SAM strict acce</w:t>
      </w:r>
    </w:p>
    <w:p>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pPr>
        <w:pStyle w:val="Heading2"/>
      </w:pPr>
      <w:r>
        <w:t>Anchor Evidence (docs)</w:t>
      </w:r>
    </w:p>
    <w:p>
      <w:r>
        <w:t>CHECKLIST.md: - [ ] **GEG-070** Interval Roman display format: `I ii II iii III IV ...`</w:t>
      </w:r>
    </w:p>
    <w:p>
      <w:r>
        <w:br w:type="page"/>
      </w:r>
    </w:p>
    <w:p>
      <w:pPr>
        <w:pStyle w:val="Heading1"/>
      </w:pPr>
      <w:r>
        <w:t>GEG-071</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11:09:02 UTC</w:t>
            </w:r>
          </w:p>
        </w:tc>
      </w:tr>
      <w:tr>
        <w:tc>
          <w:tcPr>
            <w:tcW w:type="dxa" w:w="4320"/>
          </w:tcPr>
          <w:p>
            <w:r>
              <w:t>Mentions (scoped)</w:t>
            </w:r>
          </w:p>
        </w:tc>
        <w:tc>
          <w:tcPr>
            <w:tcW w:type="dxa" w:w="4320"/>
          </w:tcPr>
          <w:p>
            <w:r>
              <w:t>5</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10:21:31 UTC — Guitar Edu Game Setup — assistant: ## Reconciliation via code audit (canon-safe) ### Purpose Reconcile the conflicting “GEG-xxx completion” signals by checking what the **code actually implements** versus what the various tracking docs claim. ### Files touched - `docs/SUGGESTIONS_LOG.md` *(doc-only: logged conflicts per drift-prevent</w:t>
      </w:r>
    </w:p>
    <w:p>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r>
        <w:t>2026-01-16 11:09:02 UTC — Guitar Edu Game Setup — assistant: Approved refinements applied **(docs-only)** — with one important constraint: - ✅ I **did** implement the **Section D rewrite** exactly as previously proposed (Surface Controls + Active Surface Matrix as the primary abstraction; legacy Mode 1–5 removed from the checklist language). - ⚠️ I **did not*</w:t>
      </w:r>
    </w:p>
    <w:p>
      <w:pPr>
        <w:pStyle w:val="Heading2"/>
      </w:pPr>
      <w:r>
        <w:t>Anchor Evidence (docs)</w:t>
      </w:r>
    </w:p>
    <w:p>
      <w:r>
        <w:t>CHECKLIST.md: - [ ] **GEG-071** Tritone: make **all options available**:</w:t>
      </w:r>
    </w:p>
    <w:p>
      <w:r>
        <w:br w:type="page"/>
      </w:r>
    </w:p>
    <w:p>
      <w:pPr>
        <w:pStyle w:val="Heading1"/>
      </w:pPr>
      <w:r>
        <w:t>GEG-072</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10:59:06 UTC</w:t>
            </w:r>
          </w:p>
        </w:tc>
      </w:tr>
      <w:tr>
        <w:tc>
          <w:tcPr>
            <w:tcW w:type="dxa" w:w="4320"/>
          </w:tcPr>
          <w:p>
            <w:r>
              <w:t>Mentions (scoped)</w:t>
            </w:r>
          </w:p>
        </w:tc>
        <w:tc>
          <w:tcPr>
            <w:tcW w:type="dxa" w:w="4320"/>
          </w:tcPr>
          <w:p>
            <w:r>
              <w:t>6</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2026-01-14 11:50:56 UTC — Match Options UI Reconciliation — assistant: Proceeding. The lock-in is now treated as **canonical documentation**, not discussion. --- ## ✅ Action taken I have finalized these five areas as **authoritative lock-in rules**: 1. **Display modes priority / stacking** 2. **Difficulty matrix (Free Play / Easy / Medium / Hard)** 3. **SAM strict acce</w:t>
      </w:r>
    </w:p>
    <w:p>
      <w:r>
        <w:t>2026-01-16 10:15:38 UTC — Guitar Edu Game Setup — assistant: ## Assessment result: last completed GEG checkpoint (per the zip) ### Purpose Identify the most recent **GEG-xxx checkpoint marked as completed** in the uploaded snapshot `guitar-edu-ui_01_15_26_78.zip`. ### Files reviewed (read-only) - `BUILD_LOG.md` - `CHANGELOG.md` - `CHECKLIST.md` - `docs/TASK_B</w:t>
      </w:r>
    </w:p>
    <w:p>
      <w:r>
        <w:t>2026-01-16 10:28:58 UTC — Guitar Edu Game Setup — assistant: ## Step completed: reconcile “GEG-xxx completion” conflicts (doc authority clarified) ### Purpose Remove ambiguity about which files define “done vs remaining,” so we can return to checklist-driven coding without documentation drift. ### Files touched (docs-only) - `docs/TASK_BOARD.md` *(marked lega</w:t>
      </w:r>
    </w:p>
    <w:p>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pPr>
        <w:pStyle w:val="Heading2"/>
      </w:pPr>
      <w:r>
        <w:t>Anchor Evidence (docs)</w:t>
      </w:r>
    </w:p>
    <w:p>
      <w:r>
        <w:t>CHECKLIST.md: - [ ] **GEG-072** Tritone spelling resolved by **scale/mode/key context** where applicable (some scales imply #IV, others ♭V).</w:t>
      </w:r>
    </w:p>
    <w:p>
      <w:r>
        <w:br w:type="page"/>
      </w:r>
    </w:p>
    <w:p>
      <w:pPr>
        <w:pStyle w:val="Heading1"/>
      </w:pPr>
      <w:r>
        <w:t>GEG-080</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10:59:06 UTC</w:t>
            </w:r>
          </w:p>
        </w:tc>
      </w:tr>
      <w:tr>
        <w:tc>
          <w:tcPr>
            <w:tcW w:type="dxa" w:w="4320"/>
          </w:tcPr>
          <w:p>
            <w:r>
              <w:t>Mentions (scoped)</w:t>
            </w:r>
          </w:p>
        </w:tc>
        <w:tc>
          <w:tcPr>
            <w:tcW w:type="dxa" w:w="4320"/>
          </w:tcPr>
          <w:p>
            <w:r>
              <w:t>3</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pPr>
        <w:pStyle w:val="Heading2"/>
      </w:pPr>
      <w:r>
        <w:t>Anchor Evidence (docs)</w:t>
      </w:r>
    </w:p>
    <w:p>
      <w:r>
        <w:t>CHECKLIST.md: - [ ] **GEG-080** Utility tabs exist and match labels: Num / Note / Chord / Scale.</w:t>
      </w:r>
    </w:p>
    <w:p>
      <w:r>
        <w:br w:type="page"/>
      </w:r>
    </w:p>
    <w:p>
      <w:pPr>
        <w:pStyle w:val="Heading1"/>
      </w:pPr>
      <w:r>
        <w:t>GEG-081</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10:59:06 UTC</w:t>
            </w:r>
          </w:p>
        </w:tc>
      </w:tr>
      <w:tr>
        <w:tc>
          <w:tcPr>
            <w:tcW w:type="dxa" w:w="4320"/>
          </w:tcPr>
          <w:p>
            <w:r>
              <w:t>Mentions (scoped)</w:t>
            </w:r>
          </w:p>
        </w:tc>
        <w:tc>
          <w:tcPr>
            <w:tcW w:type="dxa" w:w="4320"/>
          </w:tcPr>
          <w:p>
            <w:r>
              <w:t>3</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pPr>
        <w:pStyle w:val="Heading2"/>
      </w:pPr>
      <w:r>
        <w:t>Anchor Evidence (docs)</w:t>
      </w:r>
    </w:p>
    <w:p>
      <w:r>
        <w:t>CHECKLIST.md: - [ ] **GEG-081** Num tab:</w:t>
      </w:r>
    </w:p>
    <w:p>
      <w:r>
        <w:br w:type="page"/>
      </w:r>
    </w:p>
    <w:p>
      <w:pPr>
        <w:pStyle w:val="Heading1"/>
      </w:pPr>
      <w:r>
        <w:t>GEG-082</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10:59:06 UTC</w:t>
            </w:r>
          </w:p>
        </w:tc>
      </w:tr>
      <w:tr>
        <w:tc>
          <w:tcPr>
            <w:tcW w:type="dxa" w:w="4320"/>
          </w:tcPr>
          <w:p>
            <w:r>
              <w:t>Mentions (scoped)</w:t>
            </w:r>
          </w:p>
        </w:tc>
        <w:tc>
          <w:tcPr>
            <w:tcW w:type="dxa" w:w="4320"/>
          </w:tcPr>
          <w:p>
            <w:r>
              <w:t>3</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pPr>
        <w:pStyle w:val="Heading2"/>
      </w:pPr>
      <w:r>
        <w:t>Anchor Evidence (docs)</w:t>
      </w:r>
    </w:p>
    <w:p>
      <w:r>
        <w:t>CHECKLIST.md: - [ ] **GEG-082** Note tab:</w:t>
      </w:r>
    </w:p>
    <w:p>
      <w:r>
        <w:br w:type="page"/>
      </w:r>
    </w:p>
    <w:p>
      <w:pPr>
        <w:pStyle w:val="Heading1"/>
      </w:pPr>
      <w:r>
        <w:t>GEG-083</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10:56:08 UTC</w:t>
            </w:r>
          </w:p>
        </w:tc>
      </w:tr>
      <w:tr>
        <w:tc>
          <w:tcPr>
            <w:tcW w:type="dxa" w:w="4320"/>
          </w:tcPr>
          <w:p>
            <w:r>
              <w:t>Mentions (scoped)</w:t>
            </w:r>
          </w:p>
        </w:tc>
        <w:tc>
          <w:tcPr>
            <w:tcW w:type="dxa" w:w="4320"/>
          </w:tcPr>
          <w:p>
            <w:r>
              <w:t>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**GEG-083** Chord tab:</w:t>
      </w:r>
    </w:p>
    <w:p>
      <w:r>
        <w:br w:type="page"/>
      </w:r>
    </w:p>
    <w:p>
      <w:pPr>
        <w:pStyle w:val="Heading1"/>
      </w:pPr>
      <w:r>
        <w:t>GEG-084</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10:56:08 UTC</w:t>
            </w:r>
          </w:p>
        </w:tc>
      </w:tr>
      <w:tr>
        <w:tc>
          <w:tcPr>
            <w:tcW w:type="dxa" w:w="4320"/>
          </w:tcPr>
          <w:p>
            <w:r>
              <w:t>Mentions (scoped)</w:t>
            </w:r>
          </w:p>
        </w:tc>
        <w:tc>
          <w:tcPr>
            <w:tcW w:type="dxa" w:w="4320"/>
          </w:tcPr>
          <w:p>
            <w:r>
              <w:t>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**GEG-084** Scale tab:</w:t>
      </w:r>
    </w:p>
    <w:p>
      <w:r>
        <w:br w:type="page"/>
      </w:r>
    </w:p>
    <w:p>
      <w:pPr>
        <w:pStyle w:val="Heading1"/>
      </w:pPr>
      <w:r>
        <w:t>GEG-090</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10:56:08 UTC</w:t>
            </w:r>
          </w:p>
        </w:tc>
      </w:tr>
      <w:tr>
        <w:tc>
          <w:tcPr>
            <w:tcW w:type="dxa" w:w="4320"/>
          </w:tcPr>
          <w:p>
            <w:r>
              <w:t>Mentions (scoped)</w:t>
            </w:r>
          </w:p>
        </w:tc>
        <w:tc>
          <w:tcPr>
            <w:tcW w:type="dxa" w:w="4320"/>
          </w:tcPr>
          <w:p>
            <w:r>
              <w:t>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**GEG-090** Dev/Test Mode toggle in Main Menu Settings works.</w:t>
      </w:r>
    </w:p>
    <w:p>
      <w:r>
        <w:br w:type="page"/>
      </w:r>
    </w:p>
    <w:p>
      <w:pPr>
        <w:pStyle w:val="Heading1"/>
      </w:pPr>
      <w:r>
        <w:t>GEG-091</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10:56:08 UTC</w:t>
            </w:r>
          </w:p>
        </w:tc>
      </w:tr>
      <w:tr>
        <w:tc>
          <w:tcPr>
            <w:tcW w:type="dxa" w:w="4320"/>
          </w:tcPr>
          <w:p>
            <w:r>
              <w:t>Mentions (scoped)</w:t>
            </w:r>
          </w:p>
        </w:tc>
        <w:tc>
          <w:tcPr>
            <w:tcW w:type="dxa" w:w="4320"/>
          </w:tcPr>
          <w:p>
            <w:r>
              <w:t>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**GEG-091** When Dev/Test is enabled, show dev options inside the Utility/Misc area (per spec).</w:t>
      </w:r>
    </w:p>
    <w:p>
      <w:r>
        <w:br w:type="page"/>
      </w:r>
    </w:p>
    <w:p>
      <w:pPr>
        <w:pStyle w:val="Heading1"/>
      </w:pPr>
      <w:r>
        <w:t>GEG-092</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10:56:08 UTC</w:t>
            </w:r>
          </w:p>
        </w:tc>
      </w:tr>
      <w:tr>
        <w:tc>
          <w:tcPr>
            <w:tcW w:type="dxa" w:w="4320"/>
          </w:tcPr>
          <w:p>
            <w:r>
              <w:t>Mentions (scoped)</w:t>
            </w:r>
          </w:p>
        </w:tc>
        <w:tc>
          <w:tcPr>
            <w:tcW w:type="dxa" w:w="4320"/>
          </w:tcPr>
          <w:p>
            <w:r>
              <w:t>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**GEG-092** Dev tools allow:</w:t>
      </w:r>
    </w:p>
    <w:p>
      <w:r>
        <w:br w:type="page"/>
      </w:r>
    </w:p>
    <w:p>
      <w:pPr>
        <w:pStyle w:val="Heading1"/>
      </w:pPr>
      <w:r>
        <w:t>GEG-100</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10:56:08 UTC</w:t>
            </w:r>
          </w:p>
        </w:tc>
      </w:tr>
      <w:tr>
        <w:tc>
          <w:tcPr>
            <w:tcW w:type="dxa" w:w="4320"/>
          </w:tcPr>
          <w:p>
            <w:r>
              <w:t>Mentions (scoped)</w:t>
            </w:r>
          </w:p>
        </w:tc>
        <w:tc>
          <w:tcPr>
            <w:tcW w:type="dxa" w:w="4320"/>
          </w:tcPr>
          <w:p>
            <w:r>
              <w:t>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**GEG-100** Update fretboard background image and re-align hitboxes precisely.</w:t>
      </w:r>
    </w:p>
    <w:p>
      <w:r>
        <w:br w:type="page"/>
      </w:r>
    </w:p>
    <w:p>
      <w:pPr>
        <w:pStyle w:val="Heading1"/>
      </w:pPr>
      <w:r>
        <w:t>GEG-101</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10:56:08 UTC</w:t>
            </w:r>
          </w:p>
        </w:tc>
      </w:tr>
      <w:tr>
        <w:tc>
          <w:tcPr>
            <w:tcW w:type="dxa" w:w="4320"/>
          </w:tcPr>
          <w:p>
            <w:r>
              <w:t>Mentions (scoped)</w:t>
            </w:r>
          </w:p>
        </w:tc>
        <w:tc>
          <w:tcPr>
            <w:tcW w:type="dxa" w:w="4320"/>
          </w:tcPr>
          <w:p>
            <w:r>
              <w:t>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**GEG-101** Update staff + tablature background and re-align hitboxes precisely.</w:t>
      </w:r>
    </w:p>
    <w:p>
      <w:r>
        <w:br w:type="page"/>
      </w:r>
    </w:p>
    <w:p>
      <w:pPr>
        <w:pStyle w:val="Heading1"/>
      </w:pPr>
      <w:r>
        <w:t>GEG-102</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10:56:08 UTC</w:t>
            </w:r>
          </w:p>
        </w:tc>
      </w:tr>
      <w:tr>
        <w:tc>
          <w:tcPr>
            <w:tcW w:type="dxa" w:w="4320"/>
          </w:tcPr>
          <w:p>
            <w:r>
              <w:t>Mentions (scoped)</w:t>
            </w:r>
          </w:p>
        </w:tc>
        <w:tc>
          <w:tcPr>
            <w:tcW w:type="dxa" w:w="4320"/>
          </w:tcPr>
          <w:p>
            <w:r>
              <w:t>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**GEG-102** Confirm hover highlight + click zones align to the new art at different viewport sizes.</w:t>
      </w:r>
    </w:p>
    <w:p>
      <w:r>
        <w:br w:type="page"/>
      </w:r>
    </w:p>
    <w:p>
      <w:pPr>
        <w:pStyle w:val="Heading1"/>
      </w:pPr>
      <w:r>
        <w:t>GEG-110</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10:56:08 UTC</w:t>
            </w:r>
          </w:p>
        </w:tc>
      </w:tr>
      <w:tr>
        <w:tc>
          <w:tcPr>
            <w:tcW w:type="dxa" w:w="4320"/>
          </w:tcPr>
          <w:p>
            <w:r>
              <w:t>Mentions (scoped)</w:t>
            </w:r>
          </w:p>
        </w:tc>
        <w:tc>
          <w:tcPr>
            <w:tcW w:type="dxa" w:w="4320"/>
          </w:tcPr>
          <w:p>
            <w:r>
              <w:t>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**GEG-110** Remove legacy/superseded item: **GEG-021** (no longer relevant).</w:t>
      </w:r>
    </w:p>
    <w:p>
      <w:r>
        <w:br w:type="page"/>
      </w:r>
    </w:p>
    <w:p>
      <w:pPr>
        <w:pStyle w:val="Heading1"/>
      </w:pPr>
      <w:r>
        <w:t>GEG-111</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10:56:08 UTC</w:t>
            </w:r>
          </w:p>
        </w:tc>
      </w:tr>
      <w:tr>
        <w:tc>
          <w:tcPr>
            <w:tcW w:type="dxa" w:w="4320"/>
          </w:tcPr>
          <w:p>
            <w:r>
              <w:t>Mentions (scoped)</w:t>
            </w:r>
          </w:p>
        </w:tc>
        <w:tc>
          <w:tcPr>
            <w:tcW w:type="dxa" w:w="4320"/>
          </w:tcPr>
          <w:p>
            <w:r>
              <w:t>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**GEG-111** Stop button label is **End** (ends the game instance).</w:t>
      </w:r>
    </w:p>
    <w:p>
      <w:r>
        <w:br w:type="page"/>
      </w:r>
    </w:p>
    <w:p>
      <w:pPr>
        <w:pStyle w:val="Heading1"/>
      </w:pPr>
      <w:r>
        <w:t>GEG-112</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2026-01-16 13:26:34 UTC</w:t>
            </w:r>
          </w:p>
        </w:tc>
      </w:tr>
      <w:tr>
        <w:tc>
          <w:tcPr>
            <w:tcW w:type="dxa" w:w="4320"/>
          </w:tcPr>
          <w:p>
            <w:r>
              <w:t>Mentions (scoped)</w:t>
            </w:r>
          </w:p>
        </w:tc>
        <w:tc>
          <w:tcPr>
            <w:tcW w:type="dxa" w:w="4320"/>
          </w:tcPr>
          <w:p>
            <w:r>
              <w:t>5</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2026-01-16 12:44:04 UTC — Guitar Edu Game Setup — assistant: Understood. The checklist **is** partially outdated relative to the **current Start/Launch menu + Match Options UI** in the latest snapshot (`guitar-edu-ui_01_16_26_83.zip`). I scanned the canon docs and the actual UI implementation to identify **exact conflicts** and the **minimum revision set** ne</w:t>
      </w:r>
    </w:p>
    <w:p>
      <w:r>
        <w:t>2026-01-16 13:12:19 UTC — Guitar Edu Game Setup — assistant: Proceed complete. I performed the **checklist/spec alignment revision** based on your resolutions and removed the specific outdated elements you flagged. ## Brief summary - Implemented **R-1 (A):** removed the **Accidentals Pool control** from Match Options UI, while preserving **Staff Accidentals**</w:t>
      </w:r>
    </w:p>
    <w:p>
      <w:r>
        <w:t>2026-01-16 13:26:34 UTC — Guitar Edu Game Setup — assistant: Proceeding as directed. I performed a **comprehensive, step-by-step audit** of the canon docs against the **current Launch/Menu + Match Options** implementation and applied the **minimum revisions** needed to resolve the specific outdated instructions you flagged (without introducing new systems). #</w:t>
      </w:r>
    </w:p>
    <w:p>
      <w:pPr>
        <w:pStyle w:val="Heading2"/>
      </w:pPr>
      <w:r>
        <w:t>Anchor Evidence (docs)</w:t>
      </w:r>
    </w:p>
    <w:p>
      <w:r>
        <w:t>CHECKLIST.md: - [ ] **GEG-112** Accidentals controls are present in Match Controls UI and staff accidental behavior is preserved (staff adheres to standard notation rules; other surfaces remain flexible).</w:t>
      </w:r>
    </w:p>
    <w:p>
      <w:r>
        <w:br w:type="page"/>
      </w:r>
    </w:p>
    <w:p>
      <w:pPr>
        <w:pStyle w:val="Heading1"/>
      </w:pPr>
      <w:r>
        <w:t>GEG-113</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10:56:08 UTC</w:t>
            </w:r>
          </w:p>
        </w:tc>
      </w:tr>
      <w:tr>
        <w:tc>
          <w:tcPr>
            <w:tcW w:type="dxa" w:w="4320"/>
          </w:tcPr>
          <w:p>
            <w:r>
              <w:t>Mentions (scoped)</w:t>
            </w:r>
          </w:p>
        </w:tc>
        <w:tc>
          <w:tcPr>
            <w:tcW w:type="dxa" w:w="4320"/>
          </w:tcPr>
          <w:p>
            <w:r>
              <w:t>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**GEG-113** Remove “Unlimited Misses” and “No Hints” from play style options (per project direction).</w:t>
      </w:r>
    </w:p>
    <w:p>
      <w:r>
        <w:br w:type="page"/>
      </w:r>
    </w:p>
    <w:p>
      <w:pPr>
        <w:pStyle w:val="Heading1"/>
      </w:pPr>
      <w:r>
        <w:t>GEG-116</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2026-01-15 02:54:25 UTC</w:t>
            </w:r>
          </w:p>
        </w:tc>
      </w:tr>
      <w:tr>
        <w:tc>
          <w:tcPr>
            <w:tcW w:type="dxa" w:w="4320"/>
          </w:tcPr>
          <w:p>
            <w:r>
              <w:t>Last Modified (last mention)</w:t>
            </w:r>
          </w:p>
        </w:tc>
        <w:tc>
          <w:tcPr>
            <w:tcW w:type="dxa" w:w="4320"/>
          </w:tcPr>
          <w:p>
            <w:r>
              <w:t>2026-01-15 03:06:13 UTC</w:t>
            </w:r>
          </w:p>
        </w:tc>
      </w:tr>
      <w:tr>
        <w:tc>
          <w:tcPr>
            <w:tcW w:type="dxa" w:w="4320"/>
          </w:tcPr>
          <w:p>
            <w:r>
              <w:t>Mentions (scoped)</w:t>
            </w:r>
          </w:p>
        </w:tc>
        <w:tc>
          <w:tcPr>
            <w:tcW w:type="dxa" w:w="4320"/>
          </w:tcPr>
          <w:p>
            <w:r>
              <w:t>3</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2026-01-15 02:54:25 UTC — Match Options UI Reconciliation — assistant: Added to canon: **Right-click (mouse context menu) opens an Answer Shortcut Menu** (details to be defined/refined later). ## Next steps ### 1) Canon insertion points (documentation) - **DOCS/LOCK_IN_TABLES.md** - Add a new subsection under input/interaction rules: **Answer Shortcut Menu (Right-Click</w:t>
      </w:r>
    </w:p>
    <w:p>
      <w:r>
        <w:t xml:space="preserve">2026-01-15 03:00:06 UTC — Match Options UI Reconciliation — assistant: Completed. I **canonized** the right-click Answer Shortcut Menu and made it **auditable + testable in docs** (without defining contents prematurely). ### What I shipped (doc + ledger updates) - **Created:** `DOCS/LOCK_IN_TABLES.md` - Locks the five truth-table areas (Display Modes, Difficulty, SAM, </w:t>
      </w:r>
    </w:p>
    <w:p>
      <w:r>
        <w:t xml:space="preserve">2026-01-15 03:06:13 UTC — Match Options UI Reconciliation — assistant: Understood. Right-click stays in canon, but we will **not implement it now**. ## Updated priority - **GEG-116 (Right-click Answer Shortcut Menu):** Defer. No code work until higher-priority testing blockers are cleared. ## Next step The next highest-value step for testing is to make sure **the core </w:t>
      </w:r>
    </w:p>
    <w:p>
      <w:pPr>
        <w:pStyle w:val="Heading2"/>
      </w:pPr>
      <w:r>
        <w:t>Anchor Evidence (docs)</w:t>
      </w:r>
    </w:p>
    <w:p>
      <w:r>
        <w:t>CHECKLIST.md: - [ ] GEG-116 Right-click Answer Shortcut Menu (surface-aware, context-gated; submits through unified input pipeline).</w:t>
      </w:r>
    </w:p>
    <w:p>
      <w:r>
        <w:t>CHANGELOG.md: - Checklist: Added `GEG-116` Right-click Answer Shortcut Menu.</w:t>
      </w:r>
    </w:p>
    <w:p>
      <w:r>
        <w:br w:type="page"/>
      </w:r>
    </w:p>
    <w:p>
      <w:pPr>
        <w:pStyle w:val="Heading1"/>
      </w:pPr>
      <w:r>
        <w:t>GEG-200</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10:56:08 UTC</w:t>
            </w:r>
          </w:p>
        </w:tc>
      </w:tr>
      <w:tr>
        <w:tc>
          <w:tcPr>
            <w:tcW w:type="dxa" w:w="4320"/>
          </w:tcPr>
          <w:p>
            <w:r>
              <w:t>Mentions (scoped)</w:t>
            </w:r>
          </w:p>
        </w:tc>
        <w:tc>
          <w:tcPr>
            <w:tcW w:type="dxa" w:w="4320"/>
          </w:tcPr>
          <w:p>
            <w:r>
              <w:t>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**GEG-200** Readability/contrast pass across menus and tabs.</w:t>
      </w:r>
    </w:p>
    <w:p>
      <w:r>
        <w:br w:type="page"/>
      </w:r>
    </w:p>
    <w:p>
      <w:pPr>
        <w:pStyle w:val="Heading1"/>
      </w:pPr>
      <w:r>
        <w:t>GEG-201</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10:56:08 UTC</w:t>
            </w:r>
          </w:p>
        </w:tc>
      </w:tr>
      <w:tr>
        <w:tc>
          <w:tcPr>
            <w:tcW w:type="dxa" w:w="4320"/>
          </w:tcPr>
          <w:p>
            <w:r>
              <w:t>Mentions (scoped)</w:t>
            </w:r>
          </w:p>
        </w:tc>
        <w:tc>
          <w:tcPr>
            <w:tcW w:type="dxa" w:w="4320"/>
          </w:tcPr>
          <w:p>
            <w:r>
              <w:t>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pPr>
        <w:pStyle w:val="Heading2"/>
      </w:pPr>
      <w:r>
        <w:t>Anchor Evidence (docs)</w:t>
      </w:r>
    </w:p>
    <w:p>
      <w:r>
        <w:t>CHECKLIST.md: - [ ] **GEG-201** Button/tab state styling consistency (selected vs disabled vs hover).</w:t>
      </w:r>
    </w:p>
    <w:p>
      <w:r>
        <w:br w:type="page"/>
      </w:r>
    </w:p>
    <w:p>
      <w:pPr>
        <w:pStyle w:val="Heading1"/>
      </w:pPr>
      <w:r>
        <w:t>GEG-202</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ChecklistItem</w:t>
            </w:r>
          </w:p>
        </w:tc>
      </w:tr>
      <w:tr>
        <w:tc>
          <w:tcPr>
            <w:tcW w:type="dxa" w:w="4320"/>
          </w:tcPr>
          <w:p>
            <w:r>
              <w:t>Lifecycle State</w:t>
            </w:r>
          </w:p>
        </w:tc>
        <w:tc>
          <w:tcPr>
            <w:tcW w:type="dxa" w:w="4320"/>
          </w:tcPr>
          <w:p>
            <w:r>
              <w:t>ACTIVE</w:t>
            </w:r>
          </w:p>
        </w:tc>
      </w:tr>
      <w:tr>
        <w:tc>
          <w:tcPr>
            <w:tcW w:type="dxa" w:w="4320"/>
          </w:tcPr>
          <w:p>
            <w:r>
              <w:t>Authority Source</w:t>
            </w:r>
          </w:p>
        </w:tc>
        <w:tc>
          <w:tcPr>
            <w:tcW w:type="dxa" w:w="4320"/>
          </w:tcPr>
          <w:p>
            <w:r>
              <w:t>CHECKLIST</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2026-01-14 10:18:47 UTC</w:t>
            </w:r>
          </w:p>
        </w:tc>
      </w:tr>
      <w:tr>
        <w:tc>
          <w:tcPr>
            <w:tcW w:type="dxa" w:w="4320"/>
          </w:tcPr>
          <w:p>
            <w:r>
              <w:t>Last Modified (last mention)</w:t>
            </w:r>
          </w:p>
        </w:tc>
        <w:tc>
          <w:tcPr>
            <w:tcW w:type="dxa" w:w="4320"/>
          </w:tcPr>
          <w:p>
            <w:r>
              <w:t>2026-01-14 11:00:56 UTC</w:t>
            </w:r>
          </w:p>
        </w:tc>
      </w:tr>
      <w:tr>
        <w:tc>
          <w:tcPr>
            <w:tcW w:type="dxa" w:w="4320"/>
          </w:tcPr>
          <w:p>
            <w:r>
              <w:t>Mentions (scoped)</w:t>
            </w:r>
          </w:p>
        </w:tc>
        <w:tc>
          <w:tcPr>
            <w:tcW w:type="dxa" w:w="4320"/>
          </w:tcPr>
          <w:p>
            <w:r>
              <w:t>3</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 xml:space="preserve">2026-01-14 11:00:56 UTC — Match Options UI Reconciliation — assistant: They are **not “missing tasks”** in the current canon set. In **01_13_26_19**, the **only authoritative task ledger** that defines GEG IDs is **CHECKLIST.md**, and it simply does **not define** a large number of numbers—so those IDs **do not exist** in the project right now unless we explicitly add </w:t>
      </w:r>
    </w:p>
    <w:p>
      <w:pPr>
        <w:pStyle w:val="Heading2"/>
      </w:pPr>
      <w:r>
        <w:t>Anchor Evidence (docs)</w:t>
      </w:r>
    </w:p>
    <w:p>
      <w:r>
        <w:t>CHECKLIST.md: - [ ] **GEG-202** Spacing/alignment final pass: staff/tab, rail, fretboard, utility panels.</w:t>
      </w:r>
    </w:p>
    <w:p>
      <w:r>
        <w:br w:type="page"/>
      </w:r>
    </w:p>
    <w:p>
      <w:pPr>
        <w:pStyle w:val="Heading1"/>
      </w:pPr>
      <w:r>
        <w:t>MATCH_SETTINGS_APPLY</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SystemTerm</w:t>
            </w:r>
          </w:p>
        </w:tc>
      </w:tr>
      <w:tr>
        <w:tc>
          <w:tcPr>
            <w:tcW w:type="dxa" w:w="4320"/>
          </w:tcPr>
          <w:p>
            <w:r>
              <w:t>Lifecycle State</w:t>
            </w:r>
          </w:p>
        </w:tc>
        <w:tc>
          <w:tcPr>
            <w:tcW w:type="dxa" w:w="4320"/>
          </w:tcPr>
          <w:p>
            <w:r>
              <w:t>DEFERRED</w:t>
            </w:r>
          </w:p>
        </w:tc>
      </w:tr>
      <w:tr>
        <w:tc>
          <w:tcPr>
            <w:tcW w:type="dxa" w:w="4320"/>
          </w:tcPr>
          <w:p>
            <w:r>
              <w:t>Authority Source</w:t>
            </w:r>
          </w:p>
        </w:tc>
        <w:tc>
          <w:tcPr>
            <w:tcW w:type="dxa" w:w="4320"/>
          </w:tcPr>
          <w:p>
            <w:r>
              <w:t>CHAT_ONLY</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2026-01-10 11:28:38 UTC</w:t>
            </w:r>
          </w:p>
        </w:tc>
      </w:tr>
      <w:tr>
        <w:tc>
          <w:tcPr>
            <w:tcW w:type="dxa" w:w="4320"/>
          </w:tcPr>
          <w:p>
            <w:r>
              <w:t>Last Modified (last mention)</w:t>
            </w:r>
          </w:p>
        </w:tc>
        <w:tc>
          <w:tcPr>
            <w:tcW w:type="dxa" w:w="4320"/>
          </w:tcPr>
          <w:p>
            <w:r>
              <w:t>2026-01-16 23:39:55 UTC</w:t>
            </w:r>
          </w:p>
        </w:tc>
      </w:tr>
      <w:tr>
        <w:tc>
          <w:tcPr>
            <w:tcW w:type="dxa" w:w="4320"/>
          </w:tcPr>
          <w:p>
            <w:r>
              <w:t>Mentions (scoped)</w:t>
            </w:r>
          </w:p>
        </w:tc>
        <w:tc>
          <w:tcPr>
            <w:tcW w:type="dxa" w:w="4320"/>
          </w:tcPr>
          <w:p>
            <w:r>
              <w:t>21</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 xml:space="preserve">2026-01-10 11:28:38 UTC — Patch Splash Match Rules — assistant: You were at **A1.40** earlier; the current build line is now at **A1.52**. I applied the **next step (A1.52)** to keep the project trajectory “playable-first” and to stop settings drift: - **Fixed live settings sync** - `accidentalView` now correctly syncs from Start Menu → active match settings. - </w:t>
      </w:r>
    </w:p>
    <w:p>
      <w:r>
        <w:t>2026-01-14 09:30:49 UTC — Match Options UI Reconciliation — user: Goal: Finalize and implement the Match Options UI and behavior using the existing archive as the single source of truth, resolving only documented conflicts and making no speculative additions. This frames the conversation as execution + reconciliation, not ideation. 2. Files to Treat as Authoritati</w:t>
      </w:r>
    </w:p>
    <w:p>
      <w:r>
        <w:t>2026-01-14 09:30:51 UTC — Match Options UI Reconciliation — assistant: ## Authoritative files for this chat (single source of truth) MATCH_SETTINGS_SPEC.md START_SCREEN_UI_MAPPING.md ADVANCED_MATCH_OPTIONS_UI_MAPPING.md DEPRECATED_TERMS.md Latest build archive (guitar-edu-ui_01_13_26_18.zip or newer) If something is not in these files, it does not exist unless we expli</w:t>
      </w:r>
    </w:p>
    <w:p>
      <w:r>
        <w:t>2026-01-14 09:32:50 UTC — Match Options UI Reconciliation — user: Goal: Finalize and implement the Match Options UI and behavior using the existing archive as the single source of truth, resolving only documented conflicts and making no speculative additions. This frames the conversation as execution + reconciliation, not ideation. 2. Files to Treat as Authoritati</w:t>
      </w:r>
    </w:p>
    <w:p>
      <w:r>
        <w:t>2026-01-14 09:33:53 UTC — Match Options UI Reconciliation — assistant: MATCH_SETTINGS_SPEC.md START_SCREEN_UI_MAPPING.md ADVANCED_MATCH_OPTIONS_UI_MAPPING.md DEPRECATED_TERMS.md Latest build archive (guitar-edu-ui_01_13_26_18.zip or newer) If something is not in these files, it does not exist unless we explicitly add it. - No legacy Mode 1–5 concepts - Musical modes ar</w:t>
      </w:r>
    </w:p>
    <w:p>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
        <w:t>2026-01-14 12:21:36 UTC — Match Options UI Reconciliation — assistant: Understood. To reliably test what you *already have*, the menus must match the **canonical menu spec** you uploaded (`Guitar-Edu-UI_Menu_Layout_and_Design.md`) and the match canon docs in the build. Below is a **menu compliance checklist** (what’s currently mismatched vs what must be true), followed</w:t>
      </w:r>
    </w:p>
    <w:p>
      <w:r>
        <w:t xml:space="preserve">2026-01-14 13:09:41 UTC — Match Options UI Reconciliation — assistant: Proceeding—with **context-gated controls** explicitly incorporated—so the menus become test-ready **without inventing new systems**. ## What “up to date” means for testing A tester should be able to: - Start a match with **Basic Match Settings** fully visible and complete. - Expand **Advanced Match </w:t>
      </w:r>
    </w:p>
    <w:p>
      <w:r>
        <w:br w:type="page"/>
      </w:r>
    </w:p>
    <w:p>
      <w:pPr>
        <w:pStyle w:val="Heading1"/>
      </w:pPr>
      <w:r>
        <w:t>MULTI_SURFACE_DESYNC</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SystemTerm</w:t>
            </w:r>
          </w:p>
        </w:tc>
      </w:tr>
      <w:tr>
        <w:tc>
          <w:tcPr>
            <w:tcW w:type="dxa" w:w="4320"/>
          </w:tcPr>
          <w:p>
            <w:r>
              <w:t>Lifecycle State</w:t>
            </w:r>
          </w:p>
        </w:tc>
        <w:tc>
          <w:tcPr>
            <w:tcW w:type="dxa" w:w="4320"/>
          </w:tcPr>
          <w:p>
            <w:r>
              <w:t>DEFERRED</w:t>
            </w:r>
          </w:p>
        </w:tc>
      </w:tr>
      <w:tr>
        <w:tc>
          <w:tcPr>
            <w:tcW w:type="dxa" w:w="4320"/>
          </w:tcPr>
          <w:p>
            <w:r>
              <w:t>Authority Source</w:t>
            </w:r>
          </w:p>
        </w:tc>
        <w:tc>
          <w:tcPr>
            <w:tcW w:type="dxa" w:w="4320"/>
          </w:tcPr>
          <w:p>
            <w:r>
              <w:t>CHAT_ONLY</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2025-12-19 00:06:27 UTC</w:t>
            </w:r>
          </w:p>
        </w:tc>
      </w:tr>
      <w:tr>
        <w:tc>
          <w:tcPr>
            <w:tcW w:type="dxa" w:w="4320"/>
          </w:tcPr>
          <w:p>
            <w:r>
              <w:t>Last Modified (last mention)</w:t>
            </w:r>
          </w:p>
        </w:tc>
        <w:tc>
          <w:tcPr>
            <w:tcW w:type="dxa" w:w="4320"/>
          </w:tcPr>
          <w:p>
            <w:r>
              <w:t>2026-01-16 23:39:55 UTC</w:t>
            </w:r>
          </w:p>
        </w:tc>
      </w:tr>
      <w:tr>
        <w:tc>
          <w:tcPr>
            <w:tcW w:type="dxa" w:w="4320"/>
          </w:tcPr>
          <w:p>
            <w:r>
              <w:t>Mentions (scoped)</w:t>
            </w:r>
          </w:p>
        </w:tc>
        <w:tc>
          <w:tcPr>
            <w:tcW w:type="dxa" w:w="4320"/>
          </w:tcPr>
          <w:p>
            <w:r>
              <w:t>139</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 xml:space="preserve">2025-12-19 00:06:27 UTC — Guitar education game design — user: I want to create a video game for teaching. I will be using this on a smart board. The game should work on computers, browsers, and smart screens. So touch, and mice will need to be considered. I would like the game to have a splash screen where you can select game mode, players (1 to 16), and have </w:t>
      </w:r>
    </w:p>
    <w:p>
      <w:r>
        <w:t>2025-12-19 00:10:00 UTC — Guitar education game design — assistant: ## 1) Platform decision that fits smart boards (and doesn’t fight you later) Build this as a **web game (HTML5)** that runs: - **Browser** (Chrome/Edge/Safari) on PCs, tablets, smart boards - **Fullscreen / kiosk-ready** - **Touch + mouse unified** via **Pointer Events** (`pointerdown`, `pointerup`)</w:t>
      </w:r>
    </w:p>
    <w:p>
      <w:r>
        <w:t>2025-12-19 02:56:03 UTC — Guitar education game design — assistant: Below is a **Systems Contract** you can treat as the “immutable spine” of the project. It’s written engine-first, renderer-agnostic, and covers the rules you’ve locked in so far. (It’s intentionally explicit so it can be implemented and unit-tested.) --- # Guitar Education Game Systems Contract v1.0</w:t>
      </w:r>
    </w:p>
    <w:p>
      <w:r>
        <w:t>2025-12-19 16:01:03 UTC — Guitar education game design — user: I think there is a misunderstanding of what I want for mode 3. I don't want the strings to be in the "10 key" that makes it not a 10 key... the interfaces goal for this game needs to include tablature to reinforce reading the notes from it. the way I envision this working is the player clicks on the</w:t>
      </w:r>
    </w:p>
    <w:p>
      <w:r>
        <w:t>2025-12-19 16:28:21 UTC — Guitar education game design — assistant: You’re absolutely right—Mode 3 should **teach tablature fluency**, so the interface must **look and behave like tab**, not like a keypad with strings embedded in it. Here’s what I’ve implemented conceptually and partially in the current shell, and what still needs finishing before you’ll have a clea</w:t>
      </w:r>
    </w:p>
    <w:p>
      <w:r>
        <w:t>2025-12-19 17:02:38 UTC — Guitar education game design — assistant: Understood — **Mode 3 should be tab-only**, and **Mode 4 will be the one that combines tab + staff + fretboard**. The version you tested treated Mode 3 like “tab keypad + string buttons,” which breaks the learning goal (it’s not reinforcing real tablature reading/writing). Here’s what we are impleme</w:t>
      </w:r>
    </w:p>
    <w:p>
      <w:r>
        <w:t>2025-12-19 17:22:25 UTC — Guitar education game design — assistant: You can have **both consistency and maximum learning impact** if you separate three things that are currently entangled: 1) **What the player sees (representation)**: tab, staff, fretboard 2) **What the player must do (task)**: write tab, read tab, name a note, find a location 3) **What the competit</w:t>
      </w:r>
    </w:p>
    <w:p>
      <w:r>
        <w:t>2025-12-19 18:14:47 UTC — Guitar education game design — assistant: Yep — that sketch is a strong “systems UI” layout. It’s basically a **3-zone vertical stack + right-side player dock**, which scales cleanly from mouse to smartboard. Here’s how I’d formalize it so we can build it without rework, including the rotating/shrinking scorecards. --- ## Screen layout cont</w:t>
      </w:r>
    </w:p>
    <w:p>
      <w:r>
        <w:br w:type="page"/>
      </w:r>
    </w:p>
    <w:p>
      <w:pPr>
        <w:pStyle w:val="Heading1"/>
      </w:pPr>
      <w:r>
        <w:t>NOTE_RAIL</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SystemTerm</w:t>
            </w:r>
          </w:p>
        </w:tc>
      </w:tr>
      <w:tr>
        <w:tc>
          <w:tcPr>
            <w:tcW w:type="dxa" w:w="4320"/>
          </w:tcPr>
          <w:p>
            <w:r>
              <w:t>Lifecycle State</w:t>
            </w:r>
          </w:p>
        </w:tc>
        <w:tc>
          <w:tcPr>
            <w:tcW w:type="dxa" w:w="4320"/>
          </w:tcPr>
          <w:p>
            <w:r>
              <w:t>UNKNOWN</w:t>
            </w:r>
          </w:p>
        </w:tc>
      </w:tr>
      <w:tr>
        <w:tc>
          <w:tcPr>
            <w:tcW w:type="dxa" w:w="4320"/>
          </w:tcPr>
          <w:p>
            <w:r>
              <w:t>Authority Source</w:t>
            </w:r>
          </w:p>
        </w:tc>
        <w:tc>
          <w:tcPr>
            <w:tcW w:type="dxa" w:w="4320"/>
          </w:tcPr>
          <w:p>
            <w:r>
              <w:t>CHAT_ONLY</w:t>
            </w:r>
          </w:p>
        </w:tc>
      </w:tr>
      <w:tr>
        <w:tc>
          <w:tcPr>
            <w:tcW w:type="dxa" w:w="4320"/>
          </w:tcPr>
          <w:p>
            <w:r>
              <w:t>Disposition</w:t>
            </w:r>
          </w:p>
        </w:tc>
        <w:tc>
          <w:tcPr>
            <w:tcW w:type="dxa" w:w="4320"/>
          </w:tcPr>
          <w:p>
            <w:r>
              <w:t>ARCHIVE_CANDIDATE</w:t>
            </w:r>
          </w:p>
        </w:tc>
      </w:tr>
      <w:tr>
        <w:tc>
          <w:tcPr>
            <w:tcW w:type="dxa" w:w="4320"/>
          </w:tcPr>
          <w:p>
            <w:r>
              <w:t>Date Created (first mention)</w:t>
            </w:r>
          </w:p>
        </w:tc>
        <w:tc>
          <w:tcPr>
            <w:tcW w:type="dxa" w:w="4320"/>
          </w:tcPr>
          <w:p>
            <w:r>
              <w:t>2025-12-24 19:28:15 UTC</w:t>
            </w:r>
          </w:p>
        </w:tc>
      </w:tr>
      <w:tr>
        <w:tc>
          <w:tcPr>
            <w:tcW w:type="dxa" w:w="4320"/>
          </w:tcPr>
          <w:p>
            <w:r>
              <w:t>Last Modified (last mention)</w:t>
            </w:r>
          </w:p>
        </w:tc>
        <w:tc>
          <w:tcPr>
            <w:tcW w:type="dxa" w:w="4320"/>
          </w:tcPr>
          <w:p>
            <w:r>
              <w:t>2026-01-16 22:03:14 UTC</w:t>
            </w:r>
          </w:p>
        </w:tc>
      </w:tr>
      <w:tr>
        <w:tc>
          <w:tcPr>
            <w:tcW w:type="dxa" w:w="4320"/>
          </w:tcPr>
          <w:p>
            <w:r>
              <w:t>Mentions (scoped)</w:t>
            </w:r>
          </w:p>
        </w:tc>
        <w:tc>
          <w:tcPr>
            <w:tcW w:type="dxa" w:w="4320"/>
          </w:tcPr>
          <w:p>
            <w:r>
              <w:t>36</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2025-12-24 19:28:15 UTC — Guitar Learning Game Requirements — assistant: ### **Detailed Summary of Guitar Learning Game Requirements** The project centers around a **guitar learning game** that teaches players various musical concepts such as **notes, chords, scales, and intervals**, through an interactive gaming experience. Below is a detailed, structured breakdown of t</w:t>
      </w:r>
    </w:p>
    <w:p>
      <w:r>
        <w:t>2025-12-24 19:47:16 UTC — Guitar Learning Game Requirements — assistant: ### **Detailed Description of the Guitar Learning Game Interface** The user interface (UI) for the **Guitar Learning Game** should provide a **clean, intuitive, and engaging** environment that allows players to learn guitar concepts in a visually stimulating way. The interface needs to blend functio</w:t>
      </w:r>
    </w:p>
    <w:p>
      <w:r>
        <w:t>2025-12-24 19:55:30 UTC — Guitar Learning Game Requirements — assistant: ### **Detailed Description of the Guitar Learning Game Interface** The **guitar learning game interface** is designed to provide an intuitive and immersive environment for learning musical concepts like notes, chords, scales, and intervals. This interface should not only be functional but also engag</w:t>
      </w:r>
    </w:p>
    <w:p>
      <w:r>
        <w:t>2025-12-24 19:56:20 UTC — Guitar Learning Game Requirements — assistant: The interface for the guitar learning game should be intuitive and visually engaging, offering clear feedback for both beginners and experienced players. The key elements of the interface are outlined below, with attention to user experience, functionality, and scalability. --- ### **1. Main View an</w:t>
      </w:r>
    </w:p>
    <w:p>
      <w:r>
        <w:t>2025-12-24 19:59:26 UTC — Guitar Learning Game Requirements — assistant: ### **Detailed Description of the Game Modes** The guitar learning game will feature **four main modes** to guide players through various aspects of music theory, and two additional modes (Chords and Scales) that have yet to be fully added. Each mode has a specific educational focus, allowing player</w:t>
      </w:r>
    </w:p>
    <w:p>
      <w:r>
        <w:t xml:space="preserve">2025-12-24 20:04:41 UTC — Guitar Learning Game Design - Layout HTML, CSS, JAVA — user: Detailed Summary of Guitar Learning Game Requirements The project centers around a guitar learning game that teaches players various musical concepts such as notes, chords, scales, and intervals, through an interactive gaming experience. Below is a detailed, structured breakdown of the requirements </w:t>
      </w:r>
    </w:p>
    <w:p>
      <w:r>
        <w:t>2025-12-24 20:04:42 UTC — Guitar Learning Game Design - Layout HTML, CSS, JAVA — assistant: ### Guitar Learning Game: Detailed Project Breakdown **Objective:** The guitar learning game aims to teach players musical theory concepts such as notes, chords, scales, intervals, and more through an interactive gaming experience. Below is a comprehensive breakdown of the project’s requirements, fo</w:t>
      </w:r>
    </w:p>
    <w:p>
      <w:r>
        <w:t>2025-12-24 20:34:10 UTC — Guitar Learning Game Design - Layout HTML, CSS, JAVA — assistant: We can proceed to coding the layout based on the provided files and the structure. From the files you've uploaded, the `package.json`, `vite.config.ts`, and `tsconfig.json` give us important information about the build environment (Vite, TypeScript), while the SVGs provide assets like guitar tabs, f</w:t>
      </w:r>
    </w:p>
    <w:p>
      <w:r>
        <w:br w:type="page"/>
      </w:r>
    </w:p>
    <w:p>
      <w:pPr>
        <w:pStyle w:val="Heading1"/>
      </w:pPr>
      <w:r>
        <w:t>RIGHT_CLICK_SHORTCUT</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SystemTerm</w:t>
            </w:r>
          </w:p>
        </w:tc>
      </w:tr>
      <w:tr>
        <w:tc>
          <w:tcPr>
            <w:tcW w:type="dxa" w:w="4320"/>
          </w:tcPr>
          <w:p>
            <w:r>
              <w:t>Lifecycle State</w:t>
            </w:r>
          </w:p>
        </w:tc>
        <w:tc>
          <w:tcPr>
            <w:tcW w:type="dxa" w:w="4320"/>
          </w:tcPr>
          <w:p>
            <w:r>
              <w:t>UNKNOWN</w:t>
            </w:r>
          </w:p>
        </w:tc>
      </w:tr>
      <w:tr>
        <w:tc>
          <w:tcPr>
            <w:tcW w:type="dxa" w:w="4320"/>
          </w:tcPr>
          <w:p>
            <w:r>
              <w:t>Authority Source</w:t>
            </w:r>
          </w:p>
        </w:tc>
        <w:tc>
          <w:tcPr>
            <w:tcW w:type="dxa" w:w="4320"/>
          </w:tcPr>
          <w:p>
            <w:r>
              <w:t>CHAT_ONLY</w:t>
            </w:r>
          </w:p>
        </w:tc>
      </w:tr>
      <w:tr>
        <w:tc>
          <w:tcPr>
            <w:tcW w:type="dxa" w:w="4320"/>
          </w:tcPr>
          <w:p>
            <w:r>
              <w:t>Disposition</w:t>
            </w:r>
          </w:p>
        </w:tc>
        <w:tc>
          <w:tcPr>
            <w:tcW w:type="dxa" w:w="4320"/>
          </w:tcPr>
          <w:p>
            <w:r>
              <w:t>ARCHIVE_CANDIDATE</w:t>
            </w:r>
          </w:p>
        </w:tc>
      </w:tr>
      <w:tr>
        <w:tc>
          <w:tcPr>
            <w:tcW w:type="dxa" w:w="4320"/>
          </w:tcPr>
          <w:p>
            <w:r>
              <w:t>Date Created (first mention)</w:t>
            </w:r>
          </w:p>
        </w:tc>
        <w:tc>
          <w:tcPr>
            <w:tcW w:type="dxa" w:w="4320"/>
          </w:tcPr>
          <w:p>
            <w:r>
              <w:t>2026-01-12 08:53:38 UTC</w:t>
            </w:r>
          </w:p>
        </w:tc>
      </w:tr>
      <w:tr>
        <w:tc>
          <w:tcPr>
            <w:tcW w:type="dxa" w:w="4320"/>
          </w:tcPr>
          <w:p>
            <w:r>
              <w:t>Last Modified (last mention)</w:t>
            </w:r>
          </w:p>
        </w:tc>
        <w:tc>
          <w:tcPr>
            <w:tcW w:type="dxa" w:w="4320"/>
          </w:tcPr>
          <w:p>
            <w:r>
              <w:t>2026-01-16 22:38:56 UTC</w:t>
            </w:r>
          </w:p>
        </w:tc>
      </w:tr>
      <w:tr>
        <w:tc>
          <w:tcPr>
            <w:tcW w:type="dxa" w:w="4320"/>
          </w:tcPr>
          <w:p>
            <w:r>
              <w:t>Mentions (scoped)</w:t>
            </w:r>
          </w:p>
        </w:tc>
        <w:tc>
          <w:tcPr>
            <w:tcW w:type="dxa" w:w="4320"/>
          </w:tcPr>
          <w:p>
            <w:r>
              <w:t>9</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2026-01-12 08:53:38 UTC — Guitar-Edu-UI Audit — user: the dev/tools are not showing up as activated but cannot see the controls. I have attached screen shots showing step by step what is happening and how things are not appearing or disappearing when one input after another is put in. i cannot test making chords in the staff as only one note is showing</w:t>
      </w:r>
    </w:p>
    <w:p>
      <w:r>
        <w:t>2026-01-15 02:54:14 UTC — Match Options UI Reconciliation — user: before I forget... I just got the idea to use the mouse right click as a shortcut menu for answers, add it to the cannon which we can flush out and define/refine later. show next steps</w:t>
      </w:r>
    </w:p>
    <w:p>
      <w:r>
        <w:t>2026-01-15 02:54:16 UTC — Match Options UI Reconciliation — assistant: Add to Guitar Education Game canon: use mouse right-click as a shortcut/context menu for answers (to be defined/refined later).</w:t>
      </w:r>
    </w:p>
    <w:p>
      <w:r>
        <w:t>2026-01-15 02:54:25 UTC — Match Options UI Reconciliation — assistant: Added to canon: **Right-click (mouse context menu) opens an Answer Shortcut Menu** (details to be defined/refined later). ## Next steps ### 1) Canon insertion points (documentation) - **DOCS/LOCK_IN_TABLES.md** - Add a new subsection under input/interaction rules: **Answer Shortcut Menu (Right-Click</w:t>
      </w:r>
    </w:p>
    <w:p>
      <w:r>
        <w:t xml:space="preserve">2026-01-15 03:00:06 UTC — Match Options UI Reconciliation — assistant: Completed. I **canonized** the right-click Answer Shortcut Menu and made it **auditable + testable in docs** (without defining contents prematurely). ### What I shipped (doc + ledger updates) - **Created:** `DOCS/LOCK_IN_TABLES.md` - Locks the five truth-table areas (Display Modes, Difficulty, SAM, </w:t>
      </w:r>
    </w:p>
    <w:p>
      <w:r>
        <w:t xml:space="preserve">2026-01-15 03:06:13 UTC — Match Options UI Reconciliation — assistant: Understood. Right-click stays in canon, but we will **not implement it now**. ## Updated priority - **GEG-116 (Right-click Answer Shortcut Menu):** Defer. No code work until higher-priority testing blockers are cleared. ## Next step The next highest-value step for testing is to make sure **the core </w:t>
      </w:r>
    </w:p>
    <w:p>
      <w:r>
        <w:t>2026-01-15 04:34:28 UTC — Match Options UI Reconciliation — assistant: Below is a **clean, authoritative “fresh chat” instruction block** you can paste verbatim into a new conversation. It is designed to force a **full audit**, eliminate drift, and reset the assistant into **execution + reconciliation mode**, not ideation. --- # Guitar Education Game — Full Audit &amp; Rec</w:t>
      </w:r>
    </w:p>
    <w:p>
      <w:r>
        <w:t>2026-01-15 04:37:12 UTC — Guitar Education Game Audit — user: Guitar Education Game — Full Audit &amp; Recovery Pass Primary Objective Conduct a full audit of the Guitar Education Game project with the goal of restoring functional rendering, interaction, and testability, strictly using the existing documentation and build artifacts as the single source of truth. T</w:t>
      </w:r>
    </w:p>
    <w:p>
      <w:r>
        <w:br w:type="page"/>
      </w:r>
    </w:p>
    <w:p>
      <w:pPr>
        <w:pStyle w:val="Heading1"/>
      </w:pPr>
      <w:r>
        <w:t>RUNTIME_TESTS</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SystemTerm</w:t>
            </w:r>
          </w:p>
        </w:tc>
      </w:tr>
      <w:tr>
        <w:tc>
          <w:tcPr>
            <w:tcW w:type="dxa" w:w="4320"/>
          </w:tcPr>
          <w:p>
            <w:r>
              <w:t>Lifecycle State</w:t>
            </w:r>
          </w:p>
        </w:tc>
        <w:tc>
          <w:tcPr>
            <w:tcW w:type="dxa" w:w="4320"/>
          </w:tcPr>
          <w:p>
            <w:r>
              <w:t>UNKNOWN</w:t>
            </w:r>
          </w:p>
        </w:tc>
      </w:tr>
      <w:tr>
        <w:tc>
          <w:tcPr>
            <w:tcW w:type="dxa" w:w="4320"/>
          </w:tcPr>
          <w:p>
            <w:r>
              <w:t>Authority Source</w:t>
            </w:r>
          </w:p>
        </w:tc>
        <w:tc>
          <w:tcPr>
            <w:tcW w:type="dxa" w:w="4320"/>
          </w:tcPr>
          <w:p>
            <w:r>
              <w:t>CHAT_ONLY</w:t>
            </w:r>
          </w:p>
        </w:tc>
      </w:tr>
      <w:tr>
        <w:tc>
          <w:tcPr>
            <w:tcW w:type="dxa" w:w="4320"/>
          </w:tcPr>
          <w:p>
            <w:r>
              <w:t>Disposition</w:t>
            </w:r>
          </w:p>
        </w:tc>
        <w:tc>
          <w:tcPr>
            <w:tcW w:type="dxa" w:w="4320"/>
          </w:tcPr>
          <w:p>
            <w:r>
              <w:t>ARCHIVE_CANDIDATE</w:t>
            </w:r>
          </w:p>
        </w:tc>
      </w:tr>
      <w:tr>
        <w:tc>
          <w:tcPr>
            <w:tcW w:type="dxa" w:w="4320"/>
          </w:tcPr>
          <w:p>
            <w:r>
              <w:t>Date Created (first mention)</w:t>
            </w:r>
          </w:p>
        </w:tc>
        <w:tc>
          <w:tcPr>
            <w:tcW w:type="dxa" w:w="4320"/>
          </w:tcPr>
          <w:p>
            <w:r>
              <w:t>2026-01-12 09:15:45 UTC</w:t>
            </w:r>
          </w:p>
        </w:tc>
      </w:tr>
      <w:tr>
        <w:tc>
          <w:tcPr>
            <w:tcW w:type="dxa" w:w="4320"/>
          </w:tcPr>
          <w:p>
            <w:r>
              <w:t>Last Modified (last mention)</w:t>
            </w:r>
          </w:p>
        </w:tc>
        <w:tc>
          <w:tcPr>
            <w:tcW w:type="dxa" w:w="4320"/>
          </w:tcPr>
          <w:p>
            <w:r>
              <w:t>2026-01-16 23:39:55 UTC</w:t>
            </w:r>
          </w:p>
        </w:tc>
      </w:tr>
      <w:tr>
        <w:tc>
          <w:tcPr>
            <w:tcW w:type="dxa" w:w="4320"/>
          </w:tcPr>
          <w:p>
            <w:r>
              <w:t>Mentions (scoped)</w:t>
            </w:r>
          </w:p>
        </w:tc>
        <w:tc>
          <w:tcPr>
            <w:tcW w:type="dxa" w:w="4320"/>
          </w:tcPr>
          <w:p>
            <w:r>
              <w:t>12</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2026-01-12 09:15:45 UTC — Guitar-Edu-UI Audit — assistant: Yes—adding a **repeatable test script + a one-click runner** will dramatically speed iteration, especially for the staff/tab timeline and Mode 3 truth rules. ## A practical testing stack for GuitarEdu UI ### 1) “Fast logic tests” (no browser UI) Use **Vitest** for pure, deterministic tests of the ru</w:t>
      </w:r>
    </w:p>
    <w:p>
      <w:r>
        <w:t>2026-01-12 09:26:01 UTC — Guitar-Edu-UI Audit — assistant: Here’s a clean “handoff packet” you can paste into a **new chat thread** to pick up immediately without re-explaining anything. --- ## New Thread Title **GuitarEdu UI — Add Automated Tests + One-Click Runner (Vitest + Playwright + In-App Test Runner)** --- ## Paste This As The First Message In The N</w:t>
      </w:r>
    </w:p>
    <w:p>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
        <w:t>2026-01-15 04:39:25 UTC — Guitar Education Game Audit — assistant: Below is **Task 1: the audit table**, produced strictly from what is *actually present* in the mounted build artifacts I can inspect in this environment. ## Critical blocker (fact, evidenced) The build archive you named as canonical (**`guitar-edu-ui_01_14_26_07.zip`**) is **not available** in the c</w:t>
      </w:r>
    </w:p>
    <w:p>
      <w:r>
        <w:t xml:space="preserve">2026-01-16 21:15:23 UTC — Guitar Edu Game Setup — assistant: Runtime test attempt completed (container-side), with **blocking dependency-install limitations** in this environment. I *did* get us back to a **canon-compliant, type-safe** state and repaired the deprecated-terms tripwire so it matches the updated definitions. ### What I ran (and what happened) - </w:t>
      </w:r>
    </w:p>
    <w:p>
      <w:r>
        <w:t>2026-01-16 21:44:49 UTC — Guitar Edu Game Setup — assistant: Got it. Your runtime log + screenshot are enough to take action, and you’re right: there are **several UI elements that are now redundant/out-of-canon for the current Match Options model**, plus one **core correctness issue** (exact pitch matching across staff/tab/fretboard). I’m going to handle thi</w:t>
      </w:r>
    </w:p>
    <w:p>
      <w:r>
        <w:t>2026-01-16 22:03:14 UTC — Guitar Edu Game Setup — assistant: Completed **Step 1: UI redundancy cleanup** (only what you approved). ## Brief summary - Removed the redundant **Play Style Options** block from **Operations** - Removed **Active Surfaces** from the **Task Context** panel (left menu) - Removed the **Prompt banner/label/value** from the **Note Rail**</w:t>
      </w:r>
    </w:p>
    <w:p>
      <w:r>
        <w:t>2026-01-16 22:22:45 UTC — Guitar Edu Game Setup — assistant: User wants runtime tests every 15 iterations starting at build 90 (90, 105, 120, etc.) going forward.</w:t>
      </w:r>
    </w:p>
    <w:p>
      <w:r>
        <w:br w:type="page"/>
      </w:r>
    </w:p>
    <w:p>
      <w:pPr>
        <w:pStyle w:val="Heading1"/>
      </w:pPr>
      <w:r>
        <w:t>STAFF_RULES</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SystemTerm</w:t>
            </w:r>
          </w:p>
        </w:tc>
      </w:tr>
      <w:tr>
        <w:tc>
          <w:tcPr>
            <w:tcW w:type="dxa" w:w="4320"/>
          </w:tcPr>
          <w:p>
            <w:r>
              <w:t>Lifecycle State</w:t>
            </w:r>
          </w:p>
        </w:tc>
        <w:tc>
          <w:tcPr>
            <w:tcW w:type="dxa" w:w="4320"/>
          </w:tcPr>
          <w:p>
            <w:r>
              <w:t>UNKNOWN</w:t>
            </w:r>
          </w:p>
        </w:tc>
      </w:tr>
      <w:tr>
        <w:tc>
          <w:tcPr>
            <w:tcW w:type="dxa" w:w="4320"/>
          </w:tcPr>
          <w:p>
            <w:r>
              <w:t>Authority Source</w:t>
            </w:r>
          </w:p>
        </w:tc>
        <w:tc>
          <w:tcPr>
            <w:tcW w:type="dxa" w:w="4320"/>
          </w:tcPr>
          <w:p>
            <w:r>
              <w:t>CHAT_ONLY</w:t>
            </w:r>
          </w:p>
        </w:tc>
      </w:tr>
      <w:tr>
        <w:tc>
          <w:tcPr>
            <w:tcW w:type="dxa" w:w="4320"/>
          </w:tcPr>
          <w:p>
            <w:r>
              <w:t>Disposition</w:t>
            </w:r>
          </w:p>
        </w:tc>
        <w:tc>
          <w:tcPr>
            <w:tcW w:type="dxa" w:w="4320"/>
          </w:tcPr>
          <w:p>
            <w:r>
              <w:t>ARCHIVE_CANDIDATE</w:t>
            </w:r>
          </w:p>
        </w:tc>
      </w:tr>
      <w:tr>
        <w:tc>
          <w:tcPr>
            <w:tcW w:type="dxa" w:w="4320"/>
          </w:tcPr>
          <w:p>
            <w:r>
              <w:t>Date Created (first mention)</w:t>
            </w:r>
          </w:p>
        </w:tc>
        <w:tc>
          <w:tcPr>
            <w:tcW w:type="dxa" w:w="4320"/>
          </w:tcPr>
          <w:p>
            <w:r>
              <w:t>2025-12-27 22:16:50 UTC</w:t>
            </w:r>
          </w:p>
        </w:tc>
      </w:tr>
      <w:tr>
        <w:tc>
          <w:tcPr>
            <w:tcW w:type="dxa" w:w="4320"/>
          </w:tcPr>
          <w:p>
            <w:r>
              <w:t>Last Modified (last mention)</w:t>
            </w:r>
          </w:p>
        </w:tc>
        <w:tc>
          <w:tcPr>
            <w:tcW w:type="dxa" w:w="4320"/>
          </w:tcPr>
          <w:p>
            <w:r>
              <w:t>2026-01-16 22:13:02 UTC</w:t>
            </w:r>
          </w:p>
        </w:tc>
      </w:tr>
      <w:tr>
        <w:tc>
          <w:tcPr>
            <w:tcW w:type="dxa" w:w="4320"/>
          </w:tcPr>
          <w:p>
            <w:r>
              <w:t>Mentions (scoped)</w:t>
            </w:r>
          </w:p>
        </w:tc>
        <w:tc>
          <w:tcPr>
            <w:tcW w:type="dxa" w:w="4320"/>
          </w:tcPr>
          <w:p>
            <w:r>
              <w:t>40</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2025-12-27 22:16:50 UTC — Rendered Staff+Tab Implementation — assistant: Done. I replaced the **static Staff+Tab SVG** with a **fully rendered Staff+Tab surface** (Canvas), so it can scale cleanly, generate ledger lines correctly, and keep staff notes + tab numbers locked to the same subdivision grid. [Download the updated project zip](sandbox:/mnt/data/gedu_stafftab_ren</w:t>
      </w:r>
    </w:p>
    <w:p>
      <w:r>
        <w:t>2025-12-28 00:09:39 UTC — Rendered Staff+Tab Implementation — user: the music staff being rendered doesn't leave room for notes E2 to E5... it also needs to show the Treble Clef and any sharps or flats to indicate key signatures. the fretboard is rendering fine but it is leaving a lot of room below it. we can take some of that room to center the fretboard and use th</w:t>
      </w:r>
    </w:p>
    <w:p>
      <w:r>
        <w:t>2025-12-28 00:30:55 UTC — Rendered Staff+Tab Implementation — user: the music staff being rendered doesn't leave room for notes E2 to E5... it also needs to show the Treble Clef and any sharps or flats to indicate key signatures. the fretboard is rendering fine but it is leaving a lot of room below it. we can take some of that room to center the fretboard and use th</w:t>
      </w:r>
    </w:p>
    <w:p>
      <w:r>
        <w:t>2025-12-28 00:36:41 UTC — Rendered Staff+Tab Implementation — assistant: Understood. Here’s what I’ve confirmed so far and the concrete plan to address every point in your screenshot. --- ## What’s actually wrong right now (root causes) ### 1) **Staff range is clipped (E2 → E5 can’t fit)** The current canvas renderer only allocates **staff step centers from the bottom li</w:t>
      </w:r>
    </w:p>
    <w:p>
      <w:r>
        <w:t xml:space="preserve">2025-12-28 00:56:30 UTC — Rendered Staff+Tab Implementation — assistant: Understood — here is what has been addressed so far, what was implemented, and what still needs to be completed to fully satisfy your requirements. --- ## ✅ What has already been implemented (in the new v31 layout) ### 1) **Staff + Tab is now rendered (Canvas), not SVG** - The Staff + Tab panel has </w:t>
      </w:r>
    </w:p>
    <w:p>
      <w:r>
        <w:t>2025-12-28 04:59:29 UTC — Rendered Staff+Tab Implementation — assistant: Implemented in the **newer v31 layout**: ### What changed - **Staff+TAB background is now generated (rendered) at runtime** (no dependency on the exported staff SVG file). - Added a **Treble Clef** plus **automatic key signature rendering** (Ionian → Locrian derive parent major; Chromatic/Pentatonic</w:t>
      </w:r>
    </w:p>
    <w:p>
      <w:r>
        <w:t>2025-12-28 05:41:11 UTC — Rendered Staff+Tab Implementation — assistant: I updated the **new-layout v31 build** so the Staff+TAB panel is **fully programmatic (no external SVG asset)**, has **extended vertical headroom for ledger notes**, and now renders a **clef + key signature**. I also tightened the fretboard presentation by **centering the SVG** so you can reclaim so</w:t>
      </w:r>
    </w:p>
    <w:p>
      <w:r>
        <w:t>2025-12-28 07:13:33 UTC — Rendered Staff+Tab Implementation — assistant: I updated the **latest v31 layout zip you provided** and replaced the Staff+Tab SVG dependency with a **canvas renderer** that supports: - **Standard notation framing** (treble/bass clef support) - **Key signature rendering** (sharps/flats) - **Ledger-line-safe vertical scaling** so the staff always</w:t>
      </w:r>
    </w:p>
    <w:p>
      <w:r>
        <w:br w:type="page"/>
      </w:r>
    </w:p>
    <w:p>
      <w:pPr>
        <w:pStyle w:val="Heading1"/>
      </w:pPr>
      <w:r>
        <w:t>SVG_RENDERER_DUPLICATION</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SystemTerm</w:t>
            </w:r>
          </w:p>
        </w:tc>
      </w:tr>
      <w:tr>
        <w:tc>
          <w:tcPr>
            <w:tcW w:type="dxa" w:w="4320"/>
          </w:tcPr>
          <w:p>
            <w:r>
              <w:t>Lifecycle State</w:t>
            </w:r>
          </w:p>
        </w:tc>
        <w:tc>
          <w:tcPr>
            <w:tcW w:type="dxa" w:w="4320"/>
          </w:tcPr>
          <w:p>
            <w:r>
              <w:t>DEFERRED</w:t>
            </w:r>
          </w:p>
        </w:tc>
      </w:tr>
      <w:tr>
        <w:tc>
          <w:tcPr>
            <w:tcW w:type="dxa" w:w="4320"/>
          </w:tcPr>
          <w:p>
            <w:r>
              <w:t>Authority Source</w:t>
            </w:r>
          </w:p>
        </w:tc>
        <w:tc>
          <w:tcPr>
            <w:tcW w:type="dxa" w:w="4320"/>
          </w:tcPr>
          <w:p>
            <w:r>
              <w:t>CHAT_ONLY</w:t>
            </w:r>
          </w:p>
        </w:tc>
      </w:tr>
      <w:tr>
        <w:tc>
          <w:tcPr>
            <w:tcW w:type="dxa" w:w="4320"/>
          </w:tcPr>
          <w:p>
            <w:r>
              <w:t>Disposition</w:t>
            </w:r>
          </w:p>
        </w:tc>
        <w:tc>
          <w:tcPr>
            <w:tcW w:type="dxa" w:w="4320"/>
          </w:tcPr>
          <w:p>
            <w:r>
              <w:t>KEEP</w:t>
            </w:r>
          </w:p>
        </w:tc>
      </w:tr>
      <w:tr>
        <w:tc>
          <w:tcPr>
            <w:tcW w:type="dxa" w:w="4320"/>
          </w:tcPr>
          <w:p>
            <w:r>
              <w:t>Date Created (first mention)</w:t>
            </w:r>
          </w:p>
        </w:tc>
        <w:tc>
          <w:tcPr>
            <w:tcW w:type="dxa" w:w="4320"/>
          </w:tcPr>
          <w:p>
            <w:r>
              <w:t>2025-12-19 00:10:00 UTC</w:t>
            </w:r>
          </w:p>
        </w:tc>
      </w:tr>
      <w:tr>
        <w:tc>
          <w:tcPr>
            <w:tcW w:type="dxa" w:w="4320"/>
          </w:tcPr>
          <w:p>
            <w:r>
              <w:t>Last Modified (last mention)</w:t>
            </w:r>
          </w:p>
        </w:tc>
        <w:tc>
          <w:tcPr>
            <w:tcW w:type="dxa" w:w="4320"/>
          </w:tcPr>
          <w:p>
            <w:r>
              <w:t>2026-01-16 23:39:55 UTC</w:t>
            </w:r>
          </w:p>
        </w:tc>
      </w:tr>
      <w:tr>
        <w:tc>
          <w:tcPr>
            <w:tcW w:type="dxa" w:w="4320"/>
          </w:tcPr>
          <w:p>
            <w:r>
              <w:t>Mentions (scoped)</w:t>
            </w:r>
          </w:p>
        </w:tc>
        <w:tc>
          <w:tcPr>
            <w:tcW w:type="dxa" w:w="4320"/>
          </w:tcPr>
          <w:p>
            <w:r>
              <w:t>90</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2025-12-19 00:10:00 UTC — Guitar education game design — assistant: ## 1) Platform decision that fits smart boards (and doesn’t fight you later) Build this as a **web game (HTML5)** that runs: - **Browser** (Chrome/Edge/Safari) on PCs, tablets, smart boards - **Fullscreen / kiosk-ready** - **Touch + mouse unified** via **Pointer Events** (`pointerdown`, `pointerup`)</w:t>
      </w:r>
    </w:p>
    <w:p>
      <w:r>
        <w:t>2025-12-19 01:04:56 UTC — Guitar education game design — user: sounds like a good plan of attack. I agree on the engine and renderer... enharmonics circle should be allowed to be scored twice since there is both a flat and a sharp occupying that space. for example: f sharp and g flat are different notes and can both be generated in a chromatic mode but would on</w:t>
      </w:r>
    </w:p>
    <w:p>
      <w:r>
        <w:t>2025-12-19 01:05:28 UTC — Guitar education game design — assistant: Understood — these refinements make the game *more musically correct* and give the board real strategic depth without bloating the engine. Here’s how I would formalize it so it stays clean in code and clear on the smart board. ## Enharmonics as distinct “claimable variants” (F# and Gb can both score</w:t>
      </w:r>
    </w:p>
    <w:p>
      <w:r>
        <w:t>2025-12-19 01:34:07 UTC — Guitar education game design — user: no the inharmonic split should be the same as in the SVGs... to sharpen you go up and to flat you go down... so sharp on the left and flat on the right. it makes more sense visually since it connects closest to the note it is effecting (affect/effect whatever). on the sharps and flats if it isn't to</w:t>
      </w:r>
    </w:p>
    <w:p>
      <w:r>
        <w:t>2025-12-19 01:34:09 UTC — Guitar education game design — assistant: Got it — we’ll match the **SVG mental model** exactly: - **Sharp = left half** (because it “goes up”) - **Flat = right half** (because it “goes down”) - The split visually “leans toward” the note it’s affecting (your intuition is solid, and yes: *affect* is the verb 😉). And we’ll support **two diffe</w:t>
      </w:r>
    </w:p>
    <w:p>
      <w:r>
        <w:t>2025-12-19 02:45:14 UTC — Guitar education game design — assistant: Absolutely. Here’s an “optimization-first” checklist—**macro to micro**—that will save you time, bugs, and performance headaches on smart boards. I’m framing these as **decisions + small implementation patterns** you can lock in before writing real code. --- ## 1) Lock the event order so rules never</w:t>
      </w:r>
    </w:p>
    <w:p>
      <w:r>
        <w:t>2025-12-19 02:56:03 UTC — Guitar education game design — assistant: Below is a **Systems Contract** you can treat as the “immutable spine” of the project. It’s written engine-first, renderer-agnostic, and covers the rules you’ve locked in so far. (It’s intentionally explicit so it can be implemented and unit-tested.) --- # Guitar Education Game Systems Contract v1.0</w:t>
      </w:r>
    </w:p>
    <w:p>
      <w:r>
        <w:t>2025-12-19 03:27:53 UTC — Guitar education game design — assistant: Here’s the next concrete step: I built a **runnable Mode 1 (fretboard) prototype** that includes the **UI adapter + SVG layout extraction + split-circle sharp/flat tap logic + basic overlay renderer + local leaderboard**. [Download the prototype ZIP](sandbox:/mnt/data/gedu-fretboard-prototype.zip) #</w:t>
      </w:r>
    </w:p>
    <w:p>
      <w:r>
        <w:br w:type="page"/>
      </w:r>
    </w:p>
    <w:p>
      <w:pPr>
        <w:pStyle w:val="Heading1"/>
      </w:pPr>
      <w:r>
        <w:t>TAB_RULES</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SystemTerm</w:t>
            </w:r>
          </w:p>
        </w:tc>
      </w:tr>
      <w:tr>
        <w:tc>
          <w:tcPr>
            <w:tcW w:type="dxa" w:w="4320"/>
          </w:tcPr>
          <w:p>
            <w:r>
              <w:t>Lifecycle State</w:t>
            </w:r>
          </w:p>
        </w:tc>
        <w:tc>
          <w:tcPr>
            <w:tcW w:type="dxa" w:w="4320"/>
          </w:tcPr>
          <w:p>
            <w:r>
              <w:t>UNKNOWN</w:t>
            </w:r>
          </w:p>
        </w:tc>
      </w:tr>
      <w:tr>
        <w:tc>
          <w:tcPr>
            <w:tcW w:type="dxa" w:w="4320"/>
          </w:tcPr>
          <w:p>
            <w:r>
              <w:t>Authority Source</w:t>
            </w:r>
          </w:p>
        </w:tc>
        <w:tc>
          <w:tcPr>
            <w:tcW w:type="dxa" w:w="4320"/>
          </w:tcPr>
          <w:p>
            <w:r>
              <w:t>CHAT_ONLY</w:t>
            </w:r>
          </w:p>
        </w:tc>
      </w:tr>
      <w:tr>
        <w:tc>
          <w:tcPr>
            <w:tcW w:type="dxa" w:w="4320"/>
          </w:tcPr>
          <w:p>
            <w:r>
              <w:t>Disposition</w:t>
            </w:r>
          </w:p>
        </w:tc>
        <w:tc>
          <w:tcPr>
            <w:tcW w:type="dxa" w:w="4320"/>
          </w:tcPr>
          <w:p>
            <w:r>
              <w:t>ARCHIVE_CANDIDATE</w:t>
            </w:r>
          </w:p>
        </w:tc>
      </w:tr>
      <w:tr>
        <w:tc>
          <w:tcPr>
            <w:tcW w:type="dxa" w:w="4320"/>
          </w:tcPr>
          <w:p>
            <w:r>
              <w:t>Date Created (first mention)</w:t>
            </w:r>
          </w:p>
        </w:tc>
        <w:tc>
          <w:tcPr>
            <w:tcW w:type="dxa" w:w="4320"/>
          </w:tcPr>
          <w:p>
            <w:r>
              <w:t>2025-12-19 00:06:27 UTC</w:t>
            </w:r>
          </w:p>
        </w:tc>
      </w:tr>
      <w:tr>
        <w:tc>
          <w:tcPr>
            <w:tcW w:type="dxa" w:w="4320"/>
          </w:tcPr>
          <w:p>
            <w:r>
              <w:t>Last Modified (last mention)</w:t>
            </w:r>
          </w:p>
        </w:tc>
        <w:tc>
          <w:tcPr>
            <w:tcW w:type="dxa" w:w="4320"/>
          </w:tcPr>
          <w:p>
            <w:r>
              <w:t>2026-01-16 10:59:06 UTC</w:t>
            </w:r>
          </w:p>
        </w:tc>
      </w:tr>
      <w:tr>
        <w:tc>
          <w:tcPr>
            <w:tcW w:type="dxa" w:w="4320"/>
          </w:tcPr>
          <w:p>
            <w:r>
              <w:t>Mentions (scoped)</w:t>
            </w:r>
          </w:p>
        </w:tc>
        <w:tc>
          <w:tcPr>
            <w:tcW w:type="dxa" w:w="4320"/>
          </w:tcPr>
          <w:p>
            <w:r>
              <w:t>40</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 xml:space="preserve">2025-12-19 00:06:27 UTC — Guitar education game design — user: I want to create a video game for teaching. I will be using this on a smart board. The game should work on computers, browsers, and smart screens. So touch, and mice will need to be considered. I would like the game to have a splash screen where you can select game mode, players (1 to 16), and have </w:t>
      </w:r>
    </w:p>
    <w:p>
      <w:r>
        <w:t>2025-12-19 00:10:00 UTC — Guitar education game design — assistant: ## 1) Platform decision that fits smart boards (and doesn’t fight you later) Build this as a **web game (HTML5)** that runs: - **Browser** (Chrome/Edge/Safari) on PCs, tablets, smart boards - **Fullscreen / kiosk-ready** - **Touch + mouse unified** via **Pointer Events** (`pointerdown`, `pointerup`)</w:t>
      </w:r>
    </w:p>
    <w:p>
      <w:r>
        <w:t>2025-12-19 01:05:28 UTC — Guitar education game design — assistant: Understood — these refinements make the game *more musically correct* and give the board real strategic depth without bloating the engine. Here’s how I would formalize it so it stays clean in code and clear on the smart board. ## Enharmonics as distinct “claimable variants” (F# and Gb can both score</w:t>
      </w:r>
    </w:p>
    <w:p>
      <w:r>
        <w:t>2025-12-19 16:01:03 UTC — Guitar education game design — user: I think there is a misunderstanding of what I want for mode 3. I don't want the strings to be in the "10 key" that makes it not a 10 key... the interfaces goal for this game needs to include tablature to reinforce reading the notes from it. the way I envision this working is the player clicks on the</w:t>
      </w:r>
    </w:p>
    <w:p>
      <w:r>
        <w:t>2025-12-19 16:28:21 UTC — Guitar education game design — assistant: You’re absolutely right—Mode 3 should **teach tablature fluency**, so the interface must **look and behave like tab**, not like a keypad with strings embedded in it. Here’s what I’ve implemented conceptually and partially in the current shell, and what still needs finishing before you’ll have a clea</w:t>
      </w:r>
    </w:p>
    <w:p>
      <w:r>
        <w:t>2025-12-19 17:02:38 UTC — Guitar education game design — assistant: Understood — **Mode 3 should be tab-only**, and **Mode 4 will be the one that combines tab + staff + fretboard**. The version you tested treated Mode 3 like “tab keypad + string buttons,” which breaks the learning goal (it’s not reinforcing real tablature reading/writing). Here’s what we are impleme</w:t>
      </w:r>
    </w:p>
    <w:p>
      <w:r>
        <w:t>2025-12-19 21:16:10 UTC — Guitar education game design — assistant: Excellent — the shell, rail, and Mode 1 flow are now stable enough that the next step should be **Mode 3 built correctly** (tablature-first interaction), while preserving the modular systems contract we’ve been building toward. Below is the “next step” plan I recommend locking in before we write mor</w:t>
      </w:r>
    </w:p>
    <w:p>
      <w:r>
        <w:t>2025-12-20 01:19:29 UTC — Guitar education game design — assistant: Understood — I’ve made two concrete forward moves in the project: 1) ✅ **Updated the project/asset naming to remove problematic characters** 2) ✅ **Proceeded to the next step by implementing the core Mode 3 (tablature) interaction model** However, there is **one UI wiring mismatch** that still needs</w:t>
      </w:r>
    </w:p>
    <w:p>
      <w:r>
        <w:br w:type="page"/>
      </w:r>
    </w:p>
    <w:p>
      <w:pPr>
        <w:pStyle w:val="Heading1"/>
      </w:pPr>
      <w:r>
        <w:t>UTILITY_TABS</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SystemTerm</w:t>
            </w:r>
          </w:p>
        </w:tc>
      </w:tr>
      <w:tr>
        <w:tc>
          <w:tcPr>
            <w:tcW w:type="dxa" w:w="4320"/>
          </w:tcPr>
          <w:p>
            <w:r>
              <w:t>Lifecycle State</w:t>
            </w:r>
          </w:p>
        </w:tc>
        <w:tc>
          <w:tcPr>
            <w:tcW w:type="dxa" w:w="4320"/>
          </w:tcPr>
          <w:p>
            <w:r>
              <w:t>UNKNOWN</w:t>
            </w:r>
          </w:p>
        </w:tc>
      </w:tr>
      <w:tr>
        <w:tc>
          <w:tcPr>
            <w:tcW w:type="dxa" w:w="4320"/>
          </w:tcPr>
          <w:p>
            <w:r>
              <w:t>Authority Source</w:t>
            </w:r>
          </w:p>
        </w:tc>
        <w:tc>
          <w:tcPr>
            <w:tcW w:type="dxa" w:w="4320"/>
          </w:tcPr>
          <w:p>
            <w:r>
              <w:t>CHAT_ONLY</w:t>
            </w:r>
          </w:p>
        </w:tc>
      </w:tr>
      <w:tr>
        <w:tc>
          <w:tcPr>
            <w:tcW w:type="dxa" w:w="4320"/>
          </w:tcPr>
          <w:p>
            <w:r>
              <w:t>Disposition</w:t>
            </w:r>
          </w:p>
        </w:tc>
        <w:tc>
          <w:tcPr>
            <w:tcW w:type="dxa" w:w="4320"/>
          </w:tcPr>
          <w:p>
            <w:r>
              <w:t>ARCHIVE_CANDIDATE</w:t>
            </w:r>
          </w:p>
        </w:tc>
      </w:tr>
      <w:tr>
        <w:tc>
          <w:tcPr>
            <w:tcW w:type="dxa" w:w="4320"/>
          </w:tcPr>
          <w:p>
            <w:r>
              <w:t>Date Created (first mention)</w:t>
            </w:r>
          </w:p>
        </w:tc>
        <w:tc>
          <w:tcPr>
            <w:tcW w:type="dxa" w:w="4320"/>
          </w:tcPr>
          <w:p>
            <w:r>
              <w:t>2025-12-19 00:06:27 UTC</w:t>
            </w:r>
          </w:p>
        </w:tc>
      </w:tr>
      <w:tr>
        <w:tc>
          <w:tcPr>
            <w:tcW w:type="dxa" w:w="4320"/>
          </w:tcPr>
          <w:p>
            <w:r>
              <w:t>Last Modified (last mention)</w:t>
            </w:r>
          </w:p>
        </w:tc>
        <w:tc>
          <w:tcPr>
            <w:tcW w:type="dxa" w:w="4320"/>
          </w:tcPr>
          <w:p>
            <w:r>
              <w:t>2026-01-16 12:44:04 UTC</w:t>
            </w:r>
          </w:p>
        </w:tc>
      </w:tr>
      <w:tr>
        <w:tc>
          <w:tcPr>
            <w:tcW w:type="dxa" w:w="4320"/>
          </w:tcPr>
          <w:p>
            <w:r>
              <w:t>Mentions (scoped)</w:t>
            </w:r>
          </w:p>
        </w:tc>
        <w:tc>
          <w:tcPr>
            <w:tcW w:type="dxa" w:w="4320"/>
          </w:tcPr>
          <w:p>
            <w:r>
              <w:t>109</w:t>
            </w:r>
          </w:p>
        </w:tc>
      </w:tr>
    </w:tbl>
    <w:p>
      <w:pPr>
        <w:pStyle w:val="Heading2"/>
      </w:pPr>
      <w:r>
        <w:t>Description</w:t>
      </w:r>
    </w:p>
    <w:p>
      <w:r>
        <w:t>(Populate from Specs/Checklist during Phase 4 reconciliation. This entry lists evidence only.)</w:t>
      </w:r>
    </w:p>
    <w:p>
      <w:pPr>
        <w:pStyle w:val="Heading2"/>
      </w:pPr>
      <w:r>
        <w:t>Function</w:t>
      </w:r>
    </w:p>
    <w:p>
      <w:r>
        <w:t>(To be mapped to UI/engine behavior; no assumptions in Phase 3.)</w:t>
      </w:r>
    </w:p>
    <w:p>
      <w:pPr>
        <w:pStyle w:val="Heading2"/>
      </w:pPr>
      <w:r>
        <w:t>Notes About Changes (evidence excerpts)</w:t>
      </w:r>
    </w:p>
    <w:p>
      <w:r>
        <w:t xml:space="preserve">2025-12-19 00:06:27 UTC — Guitar education game design — user: I want to create a video game for teaching. I will be using this on a smart board. The game should work on computers, browsers, and smart screens. So touch, and mice will need to be considered. I would like the game to have a splash screen where you can select game mode, players (1 to 16), and have </w:t>
      </w:r>
    </w:p>
    <w:p>
      <w:r>
        <w:t>2025-12-19 00:10:00 UTC — Guitar education game design — assistant: ## 1) Platform decision that fits smart boards (and doesn’t fight you later) Build this as a **web game (HTML5)** that runs: - **Browser** (Chrome/Edge/Safari) on PCs, tablets, smart boards - **Fullscreen / kiosk-ready** - **Touch + mouse unified** via **Pointer Events** (`pointerdown`, `pointerup`)</w:t>
      </w:r>
    </w:p>
    <w:p>
      <w:r>
        <w:t xml:space="preserve">2025-12-19 01:23:53 UTC — Guitar education game design — user: multiplier behavior should show the multiplier next to the score so at three in a row a x2, six a x3, etc... would show up next to their score card. while a large animation would show "3 in a row!"... "6 in a row" ... "8 in a row" "heating up" and once they get to 10 in a row "hot streak" and at 20 </w:t>
      </w:r>
    </w:p>
    <w:p>
      <w:r>
        <w:t xml:space="preserve">2025-12-19 01:23:55 UTC — Guitar education game design — assistant: Perfect — here’s a tight spec-level refinement that keeps your **engine/renderer split intact**, upgrades the **classroom UX**, and cleanly introduces the **enharmonic “double-connect” twist** without creating rule chaos. ## Scorecard UX and multiplier presentation ### Scorecard layout (per player) </w:t>
      </w:r>
    </w:p>
    <w:p>
      <w:r>
        <w:t>2025-12-19 01:57:53 UTC — Guitar education game design — assistant: Here are the highest-leverage optimizations to lock down **before coding**, so you don’t end up refactoring core rules/UI later. I’m focusing on decisions that (1) touch many systems, (2) affect fairness/teachability, and (3) are easiest to settle now. ## 1) Formalize the “single source of truth” fo</w:t>
      </w:r>
    </w:p>
    <w:p>
      <w:r>
        <w:t>2025-12-19 02:25:50 UTC — Guitar education game design — user: "blackout" should be defined by what is available. so if we are in chromatic it will be everything, if it is in a key, scale, or interval it will be limited to the notes that are defined therein. Bonus 5pts if they steal an enharmonic with the opposite generated, helps reinforce the note position an</w:t>
      </w:r>
    </w:p>
    <w:p>
      <w:r>
        <w:t>2025-12-19 02:25:54 UTC — Guitar education game design — assistant: Here are the three updates, tightened into **engine-ready rules** so you can code without reinterpretation later. ## 1) Blackout match type is defined by “what is available” **Definition:** Blackout ends when **every claimable slot on the board (given the current Settings) has been claimed by someon</w:t>
      </w:r>
    </w:p>
    <w:p>
      <w:r>
        <w:t xml:space="preserve">2025-12-19 02:37:43 UTC — Guitar education game design — assistant: These are excellent “pre-code” optimizations because they touch the generator, fairness, steals, and connect mechanics all at once. Here’s a tight, engine-ready way to lock them in. ## 1) Never generate an unwinnable prompt ### Core rule A prompt may only be generated if the **current player has at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